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06AFF" w14:textId="77777777" w:rsidR="002622E9" w:rsidRDefault="00000000">
      <w:pPr>
        <w:jc w:val="center"/>
      </w:pPr>
      <w:r>
        <w:rPr>
          <w:b/>
          <w:color w:val="003366"/>
          <w:sz w:val="64"/>
        </w:rPr>
        <w:t>VeriVote Kenya</w:t>
      </w:r>
    </w:p>
    <w:p w14:paraId="0375B5EC" w14:textId="77777777" w:rsidR="002622E9" w:rsidRDefault="00000000">
      <w:pPr>
        <w:jc w:val="center"/>
      </w:pPr>
      <w:r>
        <w:rPr>
          <w:color w:val="006699"/>
          <w:sz w:val="36"/>
        </w:rPr>
        <w:t>8-Week Development Roadmap</w:t>
      </w:r>
    </w:p>
    <w:p w14:paraId="55D0C6D2" w14:textId="77777777" w:rsidR="002622E9" w:rsidRDefault="00000000">
      <w:pPr>
        <w:jc w:val="center"/>
      </w:pPr>
      <w:r>
        <w:rPr>
          <w:i/>
          <w:sz w:val="24"/>
        </w:rPr>
        <w:t>(Modified: Web-First Approach)</w:t>
      </w:r>
    </w:p>
    <w:p w14:paraId="456846F2" w14:textId="77777777" w:rsidR="002622E9" w:rsidRDefault="00000000">
      <w:pPr>
        <w:jc w:val="center"/>
      </w:pPr>
      <w:r>
        <w:rPr>
          <w:color w:val="006699"/>
        </w:rPr>
        <w:t>January 26 – March 22, 2026</w:t>
      </w:r>
    </w:p>
    <w:p w14:paraId="4C7697E4" w14:textId="77777777" w:rsidR="002622E9" w:rsidRDefault="002622E9"/>
    <w:p w14:paraId="7CADE7D5" w14:textId="77777777" w:rsidR="002622E9" w:rsidRDefault="00000000">
      <w:pPr>
        <w:pStyle w:val="Heading1"/>
      </w:pPr>
      <w:r>
        <w:t>Executive Summary</w:t>
      </w:r>
    </w:p>
    <w:p w14:paraId="36A3C6B3" w14:textId="77777777" w:rsidR="002622E9" w:rsidRDefault="00000000">
      <w:r>
        <w:t>This roadmap outlines an 8-week development plan for VeriVote Kenya — a sovereign hybrid electronic voting system built for Kenya. The system is designed for full national independence: all AI inference, encryption, and data processing run on-premise with zero dependency on foreign APIs or cloud platforms. Week 6 delivers a locally-deployed AI fraud detection layer (Isolation Forest + Llama 3.2 via Ollama) that operates fully air-gapped, directly addressing NIRU judging criteria A2 (National Self-Reliance) and Final Stage Criterion 2 (National Sovereignty).</w:t>
      </w:r>
    </w:p>
    <w:p w14:paraId="440A7F4B" w14:textId="77777777" w:rsidR="002622E9" w:rsidRDefault="002622E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622E9" w14:paraId="5E324F15" w14:textId="77777777">
        <w:trPr>
          <w:jc w:val="center"/>
        </w:trPr>
        <w:tc>
          <w:tcPr>
            <w:tcW w:w="9360" w:type="dxa"/>
            <w:shd w:val="clear" w:color="auto" w:fill="E8F4FC"/>
          </w:tcPr>
          <w:p w14:paraId="61C237E9" w14:textId="77777777" w:rsidR="002622E9" w:rsidRDefault="00000000">
            <w:r>
              <w:rPr>
                <w:b/>
                <w:color w:val="003366"/>
                <w:sz w:val="24"/>
              </w:rPr>
              <w:t>Key Modifications from Original Plan</w:t>
            </w:r>
          </w:p>
          <w:p w14:paraId="72E7D369" w14:textId="77777777" w:rsidR="002622E9" w:rsidRDefault="00000000">
            <w:r>
              <w:rPr>
                <w:sz w:val="20"/>
              </w:rPr>
              <w:t>• Web application built first with reusable REST API endpoints for future mobile app</w:t>
            </w:r>
          </w:p>
          <w:p w14:paraId="42A66751" w14:textId="77777777" w:rsidR="002622E9" w:rsidRDefault="00000000">
            <w:r>
              <w:rPr>
                <w:sz w:val="20"/>
              </w:rPr>
              <w:t>• Simplified verification: Digital receipt instead of QR code mobile scanning</w:t>
            </w:r>
          </w:p>
          <w:p w14:paraId="04D67827" w14:textId="77777777" w:rsidR="002622E9" w:rsidRDefault="00000000">
            <w:r>
              <w:rPr>
                <w:sz w:val="20"/>
              </w:rPr>
              <w:t>• Centralized vote printing system for physical backup and audit trail</w:t>
            </w:r>
          </w:p>
          <w:p w14:paraId="32CC2EF6" w14:textId="77777777" w:rsidR="002622E9" w:rsidRDefault="00000000">
            <w:r>
              <w:rPr>
                <w:sz w:val="20"/>
              </w:rPr>
              <w:t>• All other features (blockchain, AI, encryption, distress PIN) maintained</w:t>
            </w:r>
          </w:p>
        </w:tc>
      </w:tr>
    </w:tbl>
    <w:p w14:paraId="4B10CFEA" w14:textId="77777777" w:rsidR="002622E9" w:rsidRDefault="002622E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622E9" w14:paraId="58725007" w14:textId="77777777">
        <w:trPr>
          <w:jc w:val="center"/>
        </w:trPr>
        <w:tc>
          <w:tcPr>
            <w:tcW w:w="9360" w:type="dxa"/>
            <w:shd w:val="clear" w:color="auto" w:fill="E8F4FC"/>
          </w:tcPr>
          <w:p w14:paraId="5F052470" w14:textId="77777777" w:rsidR="002622E9" w:rsidRDefault="00000000">
            <w:r>
              <w:rPr>
                <w:b/>
                <w:color w:val="003366"/>
                <w:sz w:val="24"/>
              </w:rPr>
              <w:t>Development Strategy</w:t>
            </w:r>
          </w:p>
          <w:p w14:paraId="6353D41F" w14:textId="77777777" w:rsidR="002622E9" w:rsidRDefault="00000000">
            <w:r>
              <w:rPr>
                <w:sz w:val="20"/>
              </w:rPr>
              <w:t>• Build incrementally: Each week produces working, testable code</w:t>
            </w:r>
          </w:p>
          <w:p w14:paraId="21FD97A2" w14:textId="77777777" w:rsidR="002622E9" w:rsidRDefault="00000000">
            <w:r>
              <w:rPr>
                <w:sz w:val="20"/>
              </w:rPr>
              <w:t>• API-first design: All features exposed via REST endpoints</w:t>
            </w:r>
          </w:p>
          <w:p w14:paraId="18AEEAAF" w14:textId="77777777" w:rsidR="002622E9" w:rsidRDefault="00000000">
            <w:r>
              <w:rPr>
                <w:sz w:val="20"/>
              </w:rPr>
              <w:t>• Prioritize demonstrability: Focus on features that showcase the concept</w:t>
            </w:r>
          </w:p>
          <w:p w14:paraId="096E0455" w14:textId="77777777" w:rsidR="002622E9" w:rsidRDefault="00000000">
            <w:r>
              <w:rPr>
                <w:sz w:val="20"/>
              </w:rPr>
              <w:t>• Use simulations: Where full implementation is complex, use mock data</w:t>
            </w:r>
          </w:p>
          <w:p w14:paraId="5CA8F2AA" w14:textId="77777777" w:rsidR="002622E9" w:rsidRDefault="00000000">
            <w:r>
              <w:rPr>
                <w:sz w:val="20"/>
              </w:rPr>
              <w:t>• Leave buffer: Week 8 dedicated to integration, testing, and demo preparation</w:t>
            </w:r>
          </w:p>
        </w:tc>
      </w:tr>
    </w:tbl>
    <w:p w14:paraId="34750871" w14:textId="77777777" w:rsidR="002622E9" w:rsidRDefault="002622E9"/>
    <w:p w14:paraId="08D1A01C" w14:textId="77777777" w:rsidR="002622E9" w:rsidRDefault="00000000">
      <w:pPr>
        <w:pStyle w:val="Heading2"/>
      </w:pPr>
      <w:r>
        <w:t>MVP Feature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1"/>
        <w:gridCol w:w="2226"/>
        <w:gridCol w:w="2221"/>
        <w:gridCol w:w="2208"/>
      </w:tblGrid>
      <w:tr w:rsidR="002622E9" w14:paraId="39281E02" w14:textId="77777777">
        <w:trPr>
          <w:jc w:val="center"/>
        </w:trPr>
        <w:tc>
          <w:tcPr>
            <w:tcW w:w="2304" w:type="dxa"/>
            <w:shd w:val="clear" w:color="auto" w:fill="003366"/>
          </w:tcPr>
          <w:p w14:paraId="6CF80977" w14:textId="77777777" w:rsidR="002622E9" w:rsidRDefault="00000000">
            <w:r>
              <w:rPr>
                <w:b/>
                <w:color w:val="FFFFFF"/>
              </w:rPr>
              <w:t>IN SCOPE (MVP)</w:t>
            </w:r>
          </w:p>
        </w:tc>
        <w:tc>
          <w:tcPr>
            <w:tcW w:w="2304" w:type="dxa"/>
            <w:shd w:val="clear" w:color="auto" w:fill="003366"/>
          </w:tcPr>
          <w:p w14:paraId="02901C63" w14:textId="77777777" w:rsidR="002622E9" w:rsidRDefault="00000000">
            <w:r>
              <w:rPr>
                <w:b/>
                <w:color w:val="FFFFFF"/>
              </w:rPr>
              <w:t>SIMPLIFIED</w:t>
            </w:r>
          </w:p>
        </w:tc>
        <w:tc>
          <w:tcPr>
            <w:tcW w:w="2304" w:type="dxa"/>
            <w:shd w:val="clear" w:color="auto" w:fill="003366"/>
          </w:tcPr>
          <w:p w14:paraId="6D9DA2B5" w14:textId="77777777" w:rsidR="002622E9" w:rsidRDefault="00000000">
            <w:r>
              <w:rPr>
                <w:b/>
                <w:color w:val="FFFFFF"/>
              </w:rPr>
              <w:t>SIMULATED</w:t>
            </w:r>
          </w:p>
        </w:tc>
        <w:tc>
          <w:tcPr>
            <w:tcW w:w="2304" w:type="dxa"/>
            <w:shd w:val="clear" w:color="auto" w:fill="003366"/>
          </w:tcPr>
          <w:p w14:paraId="5377E20E" w14:textId="77777777" w:rsidR="002622E9" w:rsidRDefault="00000000">
            <w:r>
              <w:rPr>
                <w:b/>
                <w:color w:val="FFFFFF"/>
              </w:rPr>
              <w:t>FUTURE</w:t>
            </w:r>
          </w:p>
        </w:tc>
      </w:tr>
      <w:tr w:rsidR="002622E9" w14:paraId="22178F29" w14:textId="77777777">
        <w:trPr>
          <w:jc w:val="center"/>
        </w:trPr>
        <w:tc>
          <w:tcPr>
            <w:tcW w:w="2304" w:type="dxa"/>
            <w:shd w:val="clear" w:color="auto" w:fill="E6F2FF"/>
          </w:tcPr>
          <w:p w14:paraId="53141448" w14:textId="77777777" w:rsidR="002622E9" w:rsidRDefault="00000000">
            <w:r>
              <w:lastRenderedPageBreak/>
              <w:t>Basic SBT system</w:t>
            </w:r>
          </w:p>
        </w:tc>
        <w:tc>
          <w:tcPr>
            <w:tcW w:w="2304" w:type="dxa"/>
            <w:shd w:val="clear" w:color="auto" w:fill="E6F2FF"/>
          </w:tcPr>
          <w:p w14:paraId="445AFB07" w14:textId="77777777" w:rsidR="002622E9" w:rsidRDefault="00000000">
            <w:r>
              <w:t>Homomorphic encryption (basic)</w:t>
            </w:r>
          </w:p>
        </w:tc>
        <w:tc>
          <w:tcPr>
            <w:tcW w:w="2304" w:type="dxa"/>
            <w:shd w:val="clear" w:color="auto" w:fill="E6F2FF"/>
          </w:tcPr>
          <w:p w14:paraId="715D1275" w14:textId="77777777" w:rsidR="002622E9" w:rsidRDefault="00000000">
            <w:r>
              <w:t>AI fraud detection (demo data)</w:t>
            </w:r>
          </w:p>
        </w:tc>
        <w:tc>
          <w:tcPr>
            <w:tcW w:w="2304" w:type="dxa"/>
            <w:shd w:val="clear" w:color="auto" w:fill="E6F2FF"/>
          </w:tcPr>
          <w:p w14:paraId="1A9A0752" w14:textId="77777777" w:rsidR="002622E9" w:rsidRDefault="00000000">
            <w:r>
              <w:t>Full Hyperledger</w:t>
            </w:r>
          </w:p>
        </w:tc>
      </w:tr>
      <w:tr w:rsidR="002622E9" w14:paraId="0A75813F" w14:textId="77777777">
        <w:trPr>
          <w:jc w:val="center"/>
        </w:trPr>
        <w:tc>
          <w:tcPr>
            <w:tcW w:w="2304" w:type="dxa"/>
          </w:tcPr>
          <w:p w14:paraId="7CDBDE79" w14:textId="77777777" w:rsidR="002622E9" w:rsidRDefault="00000000">
            <w:r>
              <w:t>Voter registration</w:t>
            </w:r>
          </w:p>
        </w:tc>
        <w:tc>
          <w:tcPr>
            <w:tcW w:w="2304" w:type="dxa"/>
          </w:tcPr>
          <w:p w14:paraId="19F2CC35" w14:textId="77777777" w:rsidR="002622E9" w:rsidRDefault="00000000">
            <w:r>
              <w:t>ZKP (simplified)</w:t>
            </w:r>
          </w:p>
        </w:tc>
        <w:tc>
          <w:tcPr>
            <w:tcW w:w="2304" w:type="dxa"/>
          </w:tcPr>
          <w:p w14:paraId="1290D7A9" w14:textId="77777777" w:rsidR="002622E9" w:rsidRDefault="00000000">
            <w:r>
              <w:t>Mixnet (visualization)</w:t>
            </w:r>
          </w:p>
        </w:tc>
        <w:tc>
          <w:tcPr>
            <w:tcW w:w="2304" w:type="dxa"/>
          </w:tcPr>
          <w:p w14:paraId="59AE3008" w14:textId="77777777" w:rsidR="002622E9" w:rsidRDefault="00000000">
            <w:r>
              <w:t>Production ZKP</w:t>
            </w:r>
          </w:p>
        </w:tc>
      </w:tr>
      <w:tr w:rsidR="002622E9" w14:paraId="14866438" w14:textId="77777777">
        <w:trPr>
          <w:jc w:val="center"/>
        </w:trPr>
        <w:tc>
          <w:tcPr>
            <w:tcW w:w="2304" w:type="dxa"/>
            <w:shd w:val="clear" w:color="auto" w:fill="E6F2FF"/>
          </w:tcPr>
          <w:p w14:paraId="58EBF54C" w14:textId="77777777" w:rsidR="002622E9" w:rsidRDefault="00000000">
            <w:r>
              <w:t>Vote casting UI</w:t>
            </w:r>
          </w:p>
        </w:tc>
        <w:tc>
          <w:tcPr>
            <w:tcW w:w="2304" w:type="dxa"/>
            <w:shd w:val="clear" w:color="auto" w:fill="E6F2FF"/>
          </w:tcPr>
          <w:p w14:paraId="6F2E5347" w14:textId="77777777" w:rsidR="002622E9" w:rsidRDefault="00000000">
            <w:r>
              <w:t>Distress PIN</w:t>
            </w:r>
          </w:p>
        </w:tc>
        <w:tc>
          <w:tcPr>
            <w:tcW w:w="2304" w:type="dxa"/>
            <w:shd w:val="clear" w:color="auto" w:fill="E6F2FF"/>
          </w:tcPr>
          <w:p w14:paraId="5F3DAF7F" w14:textId="77777777" w:rsidR="002622E9" w:rsidRDefault="00000000">
            <w:r>
              <w:t>Multi-node consensus</w:t>
            </w:r>
          </w:p>
        </w:tc>
        <w:tc>
          <w:tcPr>
            <w:tcW w:w="2304" w:type="dxa"/>
            <w:shd w:val="clear" w:color="auto" w:fill="E6F2FF"/>
          </w:tcPr>
          <w:p w14:paraId="5C8279C5" w14:textId="77777777" w:rsidR="002622E9" w:rsidRDefault="00000000">
            <w:r>
              <w:t>Mobile app</w:t>
            </w:r>
          </w:p>
        </w:tc>
      </w:tr>
      <w:tr w:rsidR="002622E9" w14:paraId="7A1FBAD4" w14:textId="77777777">
        <w:trPr>
          <w:jc w:val="center"/>
        </w:trPr>
        <w:tc>
          <w:tcPr>
            <w:tcW w:w="2304" w:type="dxa"/>
          </w:tcPr>
          <w:p w14:paraId="02BF702B" w14:textId="77777777" w:rsidR="002622E9" w:rsidRDefault="00000000">
            <w:r>
              <w:t>Digital receipt</w:t>
            </w:r>
          </w:p>
        </w:tc>
        <w:tc>
          <w:tcPr>
            <w:tcW w:w="2304" w:type="dxa"/>
          </w:tcPr>
          <w:p w14:paraId="053EE177" w14:textId="77777777" w:rsidR="002622E9" w:rsidRDefault="00000000">
            <w:r>
              <w:t>Public portal</w:t>
            </w:r>
          </w:p>
        </w:tc>
        <w:tc>
          <w:tcPr>
            <w:tcW w:w="2304" w:type="dxa"/>
          </w:tcPr>
          <w:p w14:paraId="585C3C6B" w14:textId="77777777" w:rsidR="002622E9" w:rsidRDefault="002622E9"/>
        </w:tc>
        <w:tc>
          <w:tcPr>
            <w:tcW w:w="2304" w:type="dxa"/>
          </w:tcPr>
          <w:p w14:paraId="6586A974" w14:textId="77777777" w:rsidR="002622E9" w:rsidRDefault="00000000">
            <w:r>
              <w:t>Advanced AI</w:t>
            </w:r>
          </w:p>
        </w:tc>
      </w:tr>
      <w:tr w:rsidR="002622E9" w14:paraId="6192CC4C" w14:textId="77777777">
        <w:trPr>
          <w:jc w:val="center"/>
        </w:trPr>
        <w:tc>
          <w:tcPr>
            <w:tcW w:w="2304" w:type="dxa"/>
            <w:shd w:val="clear" w:color="auto" w:fill="E6F2FF"/>
          </w:tcPr>
          <w:p w14:paraId="2E4F423D" w14:textId="77777777" w:rsidR="002622E9" w:rsidRDefault="00000000">
            <w:r>
              <w:t>Web verification</w:t>
            </w:r>
          </w:p>
        </w:tc>
        <w:tc>
          <w:tcPr>
            <w:tcW w:w="2304" w:type="dxa"/>
            <w:shd w:val="clear" w:color="auto" w:fill="E6F2FF"/>
          </w:tcPr>
          <w:p w14:paraId="31ACF54E" w14:textId="77777777" w:rsidR="002622E9" w:rsidRDefault="002622E9"/>
        </w:tc>
        <w:tc>
          <w:tcPr>
            <w:tcW w:w="2304" w:type="dxa"/>
            <w:shd w:val="clear" w:color="auto" w:fill="E6F2FF"/>
          </w:tcPr>
          <w:p w14:paraId="534B6E54" w14:textId="77777777" w:rsidR="002622E9" w:rsidRDefault="002622E9"/>
        </w:tc>
        <w:tc>
          <w:tcPr>
            <w:tcW w:w="2304" w:type="dxa"/>
            <w:shd w:val="clear" w:color="auto" w:fill="E6F2FF"/>
          </w:tcPr>
          <w:p w14:paraId="0FD460D0" w14:textId="77777777" w:rsidR="002622E9" w:rsidRDefault="002622E9"/>
        </w:tc>
      </w:tr>
      <w:tr w:rsidR="002622E9" w14:paraId="68026BB3" w14:textId="77777777">
        <w:trPr>
          <w:jc w:val="center"/>
        </w:trPr>
        <w:tc>
          <w:tcPr>
            <w:tcW w:w="2304" w:type="dxa"/>
          </w:tcPr>
          <w:p w14:paraId="57B47D6A" w14:textId="77777777" w:rsidR="002622E9" w:rsidRDefault="00000000">
            <w:r>
              <w:t>Vote printing</w:t>
            </w:r>
          </w:p>
        </w:tc>
        <w:tc>
          <w:tcPr>
            <w:tcW w:w="2304" w:type="dxa"/>
          </w:tcPr>
          <w:p w14:paraId="423C245F" w14:textId="77777777" w:rsidR="002622E9" w:rsidRDefault="002622E9"/>
        </w:tc>
        <w:tc>
          <w:tcPr>
            <w:tcW w:w="2304" w:type="dxa"/>
          </w:tcPr>
          <w:p w14:paraId="184C3AB0" w14:textId="77777777" w:rsidR="002622E9" w:rsidRDefault="002622E9"/>
        </w:tc>
        <w:tc>
          <w:tcPr>
            <w:tcW w:w="2304" w:type="dxa"/>
          </w:tcPr>
          <w:p w14:paraId="3F74342D" w14:textId="77777777" w:rsidR="002622E9" w:rsidRDefault="002622E9"/>
        </w:tc>
      </w:tr>
      <w:tr w:rsidR="002622E9" w14:paraId="5B9AAE06" w14:textId="77777777">
        <w:trPr>
          <w:jc w:val="center"/>
        </w:trPr>
        <w:tc>
          <w:tcPr>
            <w:tcW w:w="2304" w:type="dxa"/>
            <w:shd w:val="clear" w:color="auto" w:fill="E6F2FF"/>
          </w:tcPr>
          <w:p w14:paraId="3FEAAB90" w14:textId="77777777" w:rsidR="002622E9" w:rsidRDefault="00000000">
            <w:r>
              <w:t>Basic blockchain</w:t>
            </w:r>
          </w:p>
        </w:tc>
        <w:tc>
          <w:tcPr>
            <w:tcW w:w="2304" w:type="dxa"/>
            <w:shd w:val="clear" w:color="auto" w:fill="E6F2FF"/>
          </w:tcPr>
          <w:p w14:paraId="28C47E9E" w14:textId="77777777" w:rsidR="002622E9" w:rsidRDefault="002622E9"/>
        </w:tc>
        <w:tc>
          <w:tcPr>
            <w:tcW w:w="2304" w:type="dxa"/>
            <w:shd w:val="clear" w:color="auto" w:fill="E6F2FF"/>
          </w:tcPr>
          <w:p w14:paraId="153A3BEF" w14:textId="77777777" w:rsidR="002622E9" w:rsidRDefault="002622E9"/>
        </w:tc>
        <w:tc>
          <w:tcPr>
            <w:tcW w:w="2304" w:type="dxa"/>
            <w:shd w:val="clear" w:color="auto" w:fill="E6F2FF"/>
          </w:tcPr>
          <w:p w14:paraId="7619ECB4" w14:textId="77777777" w:rsidR="002622E9" w:rsidRDefault="002622E9"/>
        </w:tc>
      </w:tr>
    </w:tbl>
    <w:p w14:paraId="5813071A" w14:textId="77777777" w:rsidR="002622E9" w:rsidRDefault="002622E9"/>
    <w:p w14:paraId="6D045200" w14:textId="77777777" w:rsidR="002622E9" w:rsidRDefault="00000000">
      <w:pPr>
        <w:pStyle w:val="Heading1"/>
      </w:pPr>
      <w:r>
        <w:t>Weekly Milestones</w:t>
      </w:r>
    </w:p>
    <w:p w14:paraId="59CAB6DF" w14:textId="77777777" w:rsidR="002622E9" w:rsidRDefault="00000000">
      <w:pPr>
        <w:pStyle w:val="Heading2"/>
      </w:pPr>
      <w:r>
        <w:t>Week 1: Foundation &amp; Infrastructure Setup (Jan 26 – Feb 1, 2026)</w:t>
      </w:r>
    </w:p>
    <w:p w14:paraId="50D66001" w14:textId="77777777" w:rsidR="002622E9" w:rsidRDefault="00000000">
      <w:r>
        <w:rPr>
          <w:b/>
        </w:rPr>
        <w:t xml:space="preserve">Goal: </w:t>
      </w:r>
      <w:r>
        <w:t>Set up development environment and core infrastructure</w:t>
      </w:r>
    </w:p>
    <w:p w14:paraId="4B2DDBC8" w14:textId="77777777" w:rsidR="002622E9" w:rsidRDefault="00000000">
      <w:pPr>
        <w:pStyle w:val="Heading3"/>
      </w:pPr>
      <w:r>
        <w:t>Day 1-2: Project Setup (Jan 26-27)</w:t>
      </w:r>
    </w:p>
    <w:p w14:paraId="39556432" w14:textId="77777777" w:rsidR="002622E9" w:rsidRDefault="00000000">
      <w:pPr>
        <w:pStyle w:val="ListBullet"/>
      </w:pPr>
      <w:r>
        <w:t>Initialize monorepo structure (backend, frontend, smart-contracts)</w:t>
      </w:r>
    </w:p>
    <w:p w14:paraId="1BF19228" w14:textId="77777777" w:rsidR="002622E9" w:rsidRDefault="00000000">
      <w:pPr>
        <w:pStyle w:val="ListBullet"/>
      </w:pPr>
      <w:r>
        <w:t>Set up Git repository with branching strategy</w:t>
      </w:r>
    </w:p>
    <w:p w14:paraId="1D80C0A8" w14:textId="77777777" w:rsidR="002622E9" w:rsidRDefault="00000000">
      <w:pPr>
        <w:pStyle w:val="ListBullet"/>
      </w:pPr>
      <w:r>
        <w:t>Configure TypeScript + Node.js backend with Express</w:t>
      </w:r>
    </w:p>
    <w:p w14:paraId="6F6BA261" w14:textId="77777777" w:rsidR="002622E9" w:rsidRDefault="00000000">
      <w:pPr>
        <w:pStyle w:val="ListBullet"/>
      </w:pPr>
      <w:r>
        <w:t>Set up PostgreSQL database with initial schema</w:t>
      </w:r>
    </w:p>
    <w:p w14:paraId="0F4149AB" w14:textId="77777777" w:rsidR="002622E9" w:rsidRDefault="00000000">
      <w:pPr>
        <w:pStyle w:val="ListBullet"/>
      </w:pPr>
      <w:r>
        <w:t>Configure Redis for caching</w:t>
      </w:r>
    </w:p>
    <w:p w14:paraId="56B3E449" w14:textId="77777777" w:rsidR="002622E9" w:rsidRDefault="00000000">
      <w:pPr>
        <w:pStyle w:val="ListBullet"/>
      </w:pPr>
      <w:r>
        <w:t>Set up Docker containers for local development</w:t>
      </w:r>
    </w:p>
    <w:p w14:paraId="4E49A314" w14:textId="77777777" w:rsidR="002622E9" w:rsidRDefault="00000000">
      <w:pPr>
        <w:pStyle w:val="ListBullet"/>
      </w:pPr>
      <w:r>
        <w:t>Create basic CI/CD pipeline (GitHub Actions)</w:t>
      </w:r>
    </w:p>
    <w:p w14:paraId="7A0218F1" w14:textId="77777777" w:rsidR="002622E9" w:rsidRDefault="00000000">
      <w:pPr>
        <w:pStyle w:val="Heading3"/>
      </w:pPr>
      <w:r>
        <w:t>Day 3-4: Database Schema &amp; Core Models (Jan 28-29)</w:t>
      </w:r>
    </w:p>
    <w:p w14:paraId="3D83DE38" w14:textId="77777777" w:rsidR="002622E9" w:rsidRDefault="00000000">
      <w:pPr>
        <w:pStyle w:val="ListBullet"/>
      </w:pPr>
      <w:r>
        <w:t>Design and implement Voter table (id, national_id, sbt_address, created_at)</w:t>
      </w:r>
    </w:p>
    <w:p w14:paraId="06F0F02D" w14:textId="77777777" w:rsidR="002622E9" w:rsidRDefault="00000000">
      <w:pPr>
        <w:pStyle w:val="ListBullet"/>
      </w:pPr>
      <w:r>
        <w:t>Design and implement Vote table (encrypted_vote_hash, timestamp, serial_number)</w:t>
      </w:r>
    </w:p>
    <w:p w14:paraId="643A9C0D" w14:textId="77777777" w:rsidR="002622E9" w:rsidRDefault="00000000">
      <w:pPr>
        <w:pStyle w:val="ListBullet"/>
      </w:pPr>
      <w:r>
        <w:t>Design and implement PollingStation table</w:t>
      </w:r>
    </w:p>
    <w:p w14:paraId="37819748" w14:textId="77777777" w:rsidR="002622E9" w:rsidRDefault="00000000">
      <w:pPr>
        <w:pStyle w:val="ListBullet"/>
      </w:pPr>
      <w:r>
        <w:t>Design and implement PrintQueue table for centralized printing</w:t>
      </w:r>
    </w:p>
    <w:p w14:paraId="019588F7" w14:textId="77777777" w:rsidR="002622E9" w:rsidRDefault="00000000">
      <w:pPr>
        <w:pStyle w:val="ListBullet"/>
      </w:pPr>
      <w:r>
        <w:t>Create database migrations</w:t>
      </w:r>
    </w:p>
    <w:p w14:paraId="60B41D1B" w14:textId="77777777" w:rsidR="002622E9" w:rsidRDefault="00000000">
      <w:pPr>
        <w:pStyle w:val="ListBullet"/>
      </w:pPr>
      <w:r>
        <w:t>Write seed data for testing (100 test voters, 10 polling stations)</w:t>
      </w:r>
    </w:p>
    <w:p w14:paraId="78CD898B" w14:textId="77777777" w:rsidR="002622E9" w:rsidRDefault="00000000">
      <w:pPr>
        <w:pStyle w:val="ListBullet"/>
      </w:pPr>
      <w:r>
        <w:t>Create TypeORM/Prisma models and repositories</w:t>
      </w:r>
    </w:p>
    <w:p w14:paraId="0022A504" w14:textId="77777777" w:rsidR="002622E9" w:rsidRDefault="00000000">
      <w:pPr>
        <w:pStyle w:val="Heading3"/>
      </w:pPr>
      <w:r>
        <w:t>Day 5-7: Basic Blockchain Setup (Jan 30 – Feb 1)</w:t>
      </w:r>
    </w:p>
    <w:p w14:paraId="4C214652" w14:textId="77777777" w:rsidR="002622E9" w:rsidRDefault="00000000">
      <w:pPr>
        <w:pStyle w:val="ListBullet"/>
      </w:pPr>
      <w:r>
        <w:t>Set up local Ethereum testnet (Hardhat/Ganache) OR Polygon Mumbai testnet</w:t>
      </w:r>
    </w:p>
    <w:p w14:paraId="339396A7" w14:textId="77777777" w:rsidR="002622E9" w:rsidRDefault="00000000">
      <w:pPr>
        <w:pStyle w:val="ListBullet"/>
      </w:pPr>
      <w:r>
        <w:t>Write basic Soul-Bound Token (SBT) smart contract in Solidity</w:t>
      </w:r>
    </w:p>
    <w:p w14:paraId="400744E2" w14:textId="77777777" w:rsidR="002622E9" w:rsidRDefault="00000000">
      <w:pPr>
        <w:pStyle w:val="ListBullet"/>
      </w:pPr>
      <w:r>
        <w:t>Implement mint() function (non-transferable tokens)</w:t>
      </w:r>
    </w:p>
    <w:p w14:paraId="71EA5F20" w14:textId="77777777" w:rsidR="002622E9" w:rsidRDefault="00000000">
      <w:pPr>
        <w:pStyle w:val="ListBullet"/>
      </w:pPr>
      <w:r>
        <w:t>Write Vote Recording smart contract (store vote hashes)</w:t>
      </w:r>
    </w:p>
    <w:p w14:paraId="47504456" w14:textId="77777777" w:rsidR="002622E9" w:rsidRDefault="00000000">
      <w:pPr>
        <w:pStyle w:val="ListBullet"/>
      </w:pPr>
      <w:r>
        <w:t>Deploy contracts to testnet</w:t>
      </w:r>
    </w:p>
    <w:p w14:paraId="6D5A7EDE" w14:textId="77777777" w:rsidR="002622E9" w:rsidRDefault="00000000">
      <w:pPr>
        <w:pStyle w:val="ListBullet"/>
      </w:pPr>
      <w:r>
        <w:t>Create backend service to interact with contracts (ethers.js/web3.js)</w:t>
      </w:r>
    </w:p>
    <w:p w14:paraId="43C1EC81" w14:textId="77777777" w:rsidR="002622E9" w:rsidRDefault="00000000">
      <w:pPr>
        <w:pStyle w:val="ListBullet"/>
      </w:pPr>
      <w:r>
        <w:t>Write unit tests for smart contracts</w:t>
      </w:r>
    </w:p>
    <w:p w14:paraId="019AF366" w14:textId="77777777" w:rsidR="002622E9" w:rsidRDefault="002622E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622E9" w14:paraId="11D4CCCE" w14:textId="77777777">
        <w:trPr>
          <w:jc w:val="center"/>
        </w:trPr>
        <w:tc>
          <w:tcPr>
            <w:tcW w:w="9360" w:type="dxa"/>
            <w:shd w:val="clear" w:color="auto" w:fill="E8F4FC"/>
          </w:tcPr>
          <w:p w14:paraId="30783E10" w14:textId="77777777" w:rsidR="002622E9" w:rsidRDefault="00000000">
            <w:r>
              <w:rPr>
                <w:b/>
                <w:color w:val="003366"/>
                <w:sz w:val="24"/>
              </w:rPr>
              <w:t>Week 1 Deliverables</w:t>
            </w:r>
          </w:p>
          <w:p w14:paraId="0FF1B386" w14:textId="77777777" w:rsidR="002622E9" w:rsidRDefault="00000000">
            <w:r>
              <w:rPr>
                <w:sz w:val="20"/>
              </w:rPr>
              <w:t>• Working development environment</w:t>
            </w:r>
          </w:p>
          <w:p w14:paraId="4680D423" w14:textId="77777777" w:rsidR="002622E9" w:rsidRDefault="00000000">
            <w:r>
              <w:rPr>
                <w:sz w:val="20"/>
              </w:rPr>
              <w:t>• Database with core tables and seed data</w:t>
            </w:r>
          </w:p>
          <w:p w14:paraId="57572A9A" w14:textId="77777777" w:rsidR="002622E9" w:rsidRDefault="00000000">
            <w:r>
              <w:rPr>
                <w:sz w:val="20"/>
              </w:rPr>
              <w:t>• Deployed SBT and Vote Recording smart contracts on testnet</w:t>
            </w:r>
          </w:p>
          <w:p w14:paraId="460A3D0C" w14:textId="77777777" w:rsidR="002622E9" w:rsidRDefault="00000000">
            <w:r>
              <w:rPr>
                <w:sz w:val="20"/>
              </w:rPr>
              <w:t>• Basic API endpoints for voter registration</w:t>
            </w:r>
          </w:p>
        </w:tc>
      </w:tr>
    </w:tbl>
    <w:p w14:paraId="2BC1AD57" w14:textId="77777777" w:rsidR="002622E9" w:rsidRDefault="00000000">
      <w:r>
        <w:br w:type="page"/>
      </w:r>
    </w:p>
    <w:p w14:paraId="4023A66A" w14:textId="77777777" w:rsidR="002622E9" w:rsidRDefault="00000000">
      <w:pPr>
        <w:pStyle w:val="Heading2"/>
      </w:pPr>
      <w:r>
        <w:lastRenderedPageBreak/>
        <w:t>Week 2: Voter Registration &amp; Authentication (Feb 2-8, 2026)</w:t>
      </w:r>
    </w:p>
    <w:p w14:paraId="32B4191C" w14:textId="77777777" w:rsidR="002622E9" w:rsidRDefault="00000000">
      <w:r>
        <w:rPr>
          <w:b/>
        </w:rPr>
        <w:t xml:space="preserve">Goal: </w:t>
      </w:r>
      <w:r>
        <w:t>Complete voter registration system with SBT minting</w:t>
      </w:r>
    </w:p>
    <w:p w14:paraId="42341087" w14:textId="77777777" w:rsidR="002622E9" w:rsidRDefault="00000000">
      <w:pPr>
        <w:pStyle w:val="Heading3"/>
      </w:pPr>
      <w:r>
        <w:t>Day 8-10: Voter Registration Backend (Feb 2-4)</w:t>
      </w:r>
    </w:p>
    <w:p w14:paraId="626ADE36" w14:textId="77777777" w:rsidR="002622E9" w:rsidRDefault="00000000">
      <w:pPr>
        <w:pStyle w:val="ListBullet"/>
      </w:pPr>
      <w:r>
        <w:t>Create API endpoint: POST /api/voters/register</w:t>
      </w:r>
    </w:p>
    <w:p w14:paraId="38DBAF49" w14:textId="77777777" w:rsidR="002622E9" w:rsidRDefault="00000000">
      <w:pPr>
        <w:pStyle w:val="ListBullet"/>
      </w:pPr>
      <w:r>
        <w:t>Implement national ID validation (mock biometric check)</w:t>
      </w:r>
    </w:p>
    <w:p w14:paraId="5EE04C0C" w14:textId="77777777" w:rsidR="002622E9" w:rsidRDefault="00000000">
      <w:pPr>
        <w:pStyle w:val="ListBullet"/>
      </w:pPr>
      <w:r>
        <w:t>Generate Ethereum wallet for new voter</w:t>
      </w:r>
    </w:p>
    <w:p w14:paraId="5DD261F7" w14:textId="77777777" w:rsidR="002622E9" w:rsidRDefault="00000000">
      <w:pPr>
        <w:pStyle w:val="ListBullet"/>
      </w:pPr>
      <w:r>
        <w:t>Mint SBT token and assign to voter's wallet</w:t>
      </w:r>
    </w:p>
    <w:p w14:paraId="6B05395D" w14:textId="77777777" w:rsidR="002622E9" w:rsidRDefault="00000000">
      <w:pPr>
        <w:pStyle w:val="ListBullet"/>
      </w:pPr>
      <w:r>
        <w:t>Store voter record in PostgreSQL with SBT address</w:t>
      </w:r>
    </w:p>
    <w:p w14:paraId="42768F8F" w14:textId="77777777" w:rsidR="002622E9" w:rsidRDefault="00000000">
      <w:pPr>
        <w:pStyle w:val="ListBullet"/>
      </w:pPr>
      <w:r>
        <w:t>Implement PIN generation (normal + distress PIN)</w:t>
      </w:r>
    </w:p>
    <w:p w14:paraId="596E34A5" w14:textId="77777777" w:rsidR="002622E9" w:rsidRDefault="00000000">
      <w:pPr>
        <w:pStyle w:val="ListBullet"/>
      </w:pPr>
      <w:r>
        <w:t>Hash PINs using Argon2 (via libsodium/Node.js crypto)</w:t>
      </w:r>
    </w:p>
    <w:p w14:paraId="73E673A8" w14:textId="77777777" w:rsidR="002622E9" w:rsidRDefault="00000000">
      <w:pPr>
        <w:pStyle w:val="ListBullet"/>
      </w:pPr>
      <w:r>
        <w:t>Create API endpoint: POST /api/voters/verify-pin</w:t>
      </w:r>
    </w:p>
    <w:p w14:paraId="6AEFEC70" w14:textId="77777777" w:rsidR="002622E9" w:rsidRDefault="00000000">
      <w:pPr>
        <w:pStyle w:val="Heading3"/>
      </w:pPr>
      <w:r>
        <w:t>Day 11-12: Authentication Flow (Feb 5-6)</w:t>
      </w:r>
    </w:p>
    <w:p w14:paraId="114E80FF" w14:textId="77777777" w:rsidR="002622E9" w:rsidRDefault="00000000">
      <w:pPr>
        <w:pStyle w:val="ListBullet"/>
      </w:pPr>
      <w:r>
        <w:t>Implement JWT-based session management</w:t>
      </w:r>
    </w:p>
    <w:p w14:paraId="0BB7774E" w14:textId="77777777" w:rsidR="002622E9" w:rsidRDefault="00000000">
      <w:pPr>
        <w:pStyle w:val="ListBullet"/>
      </w:pPr>
      <w:r>
        <w:t>Create middleware for authentication checks</w:t>
      </w:r>
    </w:p>
    <w:p w14:paraId="18689573" w14:textId="77777777" w:rsidR="002622E9" w:rsidRDefault="00000000">
      <w:pPr>
        <w:pStyle w:val="ListBullet"/>
      </w:pPr>
      <w:r>
        <w:t>Implement rate limiting (prevent brute force attacks)</w:t>
      </w:r>
    </w:p>
    <w:p w14:paraId="7F3A1366" w14:textId="77777777" w:rsidR="002622E9" w:rsidRDefault="00000000">
      <w:pPr>
        <w:pStyle w:val="ListBullet"/>
      </w:pPr>
      <w:r>
        <w:t>Add voter status tracking (registered, voted, used_distress_pin)</w:t>
      </w:r>
    </w:p>
    <w:p w14:paraId="720719DA" w14:textId="77777777" w:rsidR="002622E9" w:rsidRDefault="00000000">
      <w:pPr>
        <w:pStyle w:val="ListBullet"/>
      </w:pPr>
      <w:r>
        <w:t>Write API endpoint: GET /api/voters/:id/status</w:t>
      </w:r>
    </w:p>
    <w:p w14:paraId="1577AC52" w14:textId="77777777" w:rsidR="002622E9" w:rsidRDefault="00000000">
      <w:pPr>
        <w:pStyle w:val="Heading3"/>
      </w:pPr>
      <w:r>
        <w:t>Day 13-14: Admin Dashboard (Basic) (Feb 7-8)</w:t>
      </w:r>
    </w:p>
    <w:p w14:paraId="2B1A7D76" w14:textId="77777777" w:rsidR="002622E9" w:rsidRDefault="00000000">
      <w:pPr>
        <w:pStyle w:val="ListBullet"/>
      </w:pPr>
      <w:r>
        <w:t>Create React admin portal (Next.js)</w:t>
      </w:r>
    </w:p>
    <w:p w14:paraId="324BF022" w14:textId="77777777" w:rsidR="002622E9" w:rsidRDefault="00000000">
      <w:pPr>
        <w:pStyle w:val="ListBullet"/>
      </w:pPr>
      <w:r>
        <w:t>Build voter registration form</w:t>
      </w:r>
    </w:p>
    <w:p w14:paraId="26482125" w14:textId="77777777" w:rsidR="002622E9" w:rsidRDefault="00000000">
      <w:pPr>
        <w:pStyle w:val="ListBullet"/>
      </w:pPr>
      <w:r>
        <w:t>Display registered voters list with SBT addresses</w:t>
      </w:r>
    </w:p>
    <w:p w14:paraId="382C4549" w14:textId="77777777" w:rsidR="002622E9" w:rsidRDefault="00000000">
      <w:pPr>
        <w:pStyle w:val="ListBullet"/>
      </w:pPr>
      <w:r>
        <w:t>Show blockchain confirmation for SBT minting</w:t>
      </w:r>
    </w:p>
    <w:p w14:paraId="156AC7E1" w14:textId="77777777" w:rsidR="002622E9" w:rsidRDefault="00000000">
      <w:pPr>
        <w:pStyle w:val="ListBullet"/>
      </w:pPr>
      <w:r>
        <w:t>Add basic statistics dashboard (total voters, SBTs minted)</w:t>
      </w:r>
    </w:p>
    <w:p w14:paraId="3C82CBB8" w14:textId="77777777" w:rsidR="002622E9" w:rsidRDefault="002622E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622E9" w14:paraId="081C0D01" w14:textId="77777777">
        <w:trPr>
          <w:jc w:val="center"/>
        </w:trPr>
        <w:tc>
          <w:tcPr>
            <w:tcW w:w="9360" w:type="dxa"/>
            <w:shd w:val="clear" w:color="auto" w:fill="E8F4FC"/>
          </w:tcPr>
          <w:p w14:paraId="00CE288A" w14:textId="77777777" w:rsidR="002622E9" w:rsidRDefault="00000000">
            <w:r>
              <w:rPr>
                <w:b/>
                <w:color w:val="003366"/>
                <w:sz w:val="24"/>
              </w:rPr>
              <w:t>Week 2 Deliverables</w:t>
            </w:r>
          </w:p>
          <w:p w14:paraId="7FF5EFAD" w14:textId="77777777" w:rsidR="002622E9" w:rsidRDefault="00000000">
            <w:r>
              <w:rPr>
                <w:sz w:val="20"/>
              </w:rPr>
              <w:t>• Complete voter registration API</w:t>
            </w:r>
          </w:p>
          <w:p w14:paraId="18F8ACDF" w14:textId="77777777" w:rsidR="002622E9" w:rsidRDefault="00000000">
            <w:r>
              <w:rPr>
                <w:sz w:val="20"/>
              </w:rPr>
              <w:t>• SBT minting working end-to-end</w:t>
            </w:r>
          </w:p>
          <w:p w14:paraId="170CB11E" w14:textId="77777777" w:rsidR="002622E9" w:rsidRDefault="00000000">
            <w:r>
              <w:rPr>
                <w:sz w:val="20"/>
              </w:rPr>
              <w:t>• PIN authentication (normal + distress)</w:t>
            </w:r>
          </w:p>
          <w:p w14:paraId="5CF39806" w14:textId="77777777" w:rsidR="002622E9" w:rsidRDefault="00000000">
            <w:r>
              <w:rPr>
                <w:sz w:val="20"/>
              </w:rPr>
              <w:t>• Basic admin dashboard showing registered voters</w:t>
            </w:r>
          </w:p>
        </w:tc>
      </w:tr>
    </w:tbl>
    <w:p w14:paraId="372B8547" w14:textId="77777777" w:rsidR="002622E9" w:rsidRDefault="00000000">
      <w:r>
        <w:br w:type="page"/>
      </w:r>
    </w:p>
    <w:p w14:paraId="1BA4CB30" w14:textId="77777777" w:rsidR="002622E9" w:rsidRDefault="00000000">
      <w:pPr>
        <w:pStyle w:val="Heading2"/>
      </w:pPr>
      <w:r>
        <w:lastRenderedPageBreak/>
        <w:t>Week 3: Vote Casting &amp; Cryptographic Core (Feb 9-15, 2026)</w:t>
      </w:r>
    </w:p>
    <w:p w14:paraId="1C13B47A" w14:textId="77777777" w:rsidR="002622E9" w:rsidRDefault="00000000">
      <w:r>
        <w:rPr>
          <w:b/>
        </w:rPr>
        <w:t xml:space="preserve">Goal: </w:t>
      </w:r>
      <w:r>
        <w:t>Build vote casting interface with encryption and receipt generation</w:t>
      </w:r>
    </w:p>
    <w:p w14:paraId="3AFF5D19" w14:textId="77777777" w:rsidR="002622E9" w:rsidRDefault="00000000">
      <w:pPr>
        <w:pStyle w:val="Heading3"/>
      </w:pPr>
      <w:r>
        <w:t>Day 15-17: Web-Based Voting Interface (Feb 9-11)</w:t>
      </w:r>
    </w:p>
    <w:p w14:paraId="71A36B6F" w14:textId="77777777" w:rsidR="002622E9" w:rsidRDefault="00000000">
      <w:pPr>
        <w:pStyle w:val="ListBullet"/>
      </w:pPr>
      <w:r>
        <w:t>Create React voting interface (Next.js web application)</w:t>
      </w:r>
    </w:p>
    <w:p w14:paraId="255D7BFC" w14:textId="77777777" w:rsidR="002622E9" w:rsidRDefault="00000000">
      <w:pPr>
        <w:pStyle w:val="ListBullet"/>
      </w:pPr>
      <w:r>
        <w:t>Build PIN entry screen</w:t>
      </w:r>
    </w:p>
    <w:p w14:paraId="0E6A335D" w14:textId="77777777" w:rsidR="002622E9" w:rsidRDefault="00000000">
      <w:pPr>
        <w:pStyle w:val="ListBullet"/>
      </w:pPr>
      <w:r>
        <w:t>Create candidate selection UI (presidential race + sample down-ballot)</w:t>
      </w:r>
    </w:p>
    <w:p w14:paraId="1B412ED6" w14:textId="77777777" w:rsidR="002622E9" w:rsidRDefault="00000000">
      <w:pPr>
        <w:pStyle w:val="ListBullet"/>
      </w:pPr>
      <w:r>
        <w:t>Implement vote review screen</w:t>
      </w:r>
    </w:p>
    <w:p w14:paraId="2EAE7620" w14:textId="77777777" w:rsidR="002622E9" w:rsidRDefault="00000000">
      <w:pPr>
        <w:pStyle w:val="ListBullet"/>
      </w:pPr>
      <w:r>
        <w:t>Add multi-language support (English/Swahili)</w:t>
      </w:r>
    </w:p>
    <w:p w14:paraId="75F66DCF" w14:textId="77777777" w:rsidR="002622E9" w:rsidRDefault="00000000">
      <w:pPr>
        <w:pStyle w:val="ListBullet"/>
      </w:pPr>
      <w:r>
        <w:t>Create accessible UI (large buttons, high contrast)</w:t>
      </w:r>
    </w:p>
    <w:p w14:paraId="09DF8348" w14:textId="77777777" w:rsidR="002622E9" w:rsidRDefault="00000000">
      <w:pPr>
        <w:pStyle w:val="ListBullet"/>
      </w:pPr>
      <w:r>
        <w:t>Design responsive layout for various screen sizes</w:t>
      </w:r>
    </w:p>
    <w:p w14:paraId="5EBC15FB" w14:textId="77777777" w:rsidR="002622E9" w:rsidRDefault="00000000">
      <w:pPr>
        <w:pStyle w:val="Heading3"/>
      </w:pPr>
      <w:r>
        <w:t>Day 18-19: Basic Encryption &amp; Hashing (Feb 12-13)</w:t>
      </w:r>
    </w:p>
    <w:p w14:paraId="70A41A31" w14:textId="77777777" w:rsidR="002622E9" w:rsidRDefault="00000000">
      <w:pPr>
        <w:pStyle w:val="ListBullet"/>
      </w:pPr>
      <w:r>
        <w:t>Install Microsoft SEAL (or use simpler library for MVP)</w:t>
      </w:r>
    </w:p>
    <w:p w14:paraId="628DCC19" w14:textId="77777777" w:rsidR="002622E9" w:rsidRDefault="00000000">
      <w:pPr>
        <w:pStyle w:val="ListBullet"/>
      </w:pPr>
      <w:r>
        <w:t>Implement basic homomorphic encryption OR use AES-256 + plan upgrade path</w:t>
      </w:r>
    </w:p>
    <w:p w14:paraId="74DBD67C" w14:textId="77777777" w:rsidR="002622E9" w:rsidRDefault="00000000">
      <w:pPr>
        <w:pStyle w:val="ListBullet"/>
      </w:pPr>
      <w:r>
        <w:t>Create vote serialization format (JSON → encrypted → hash)</w:t>
      </w:r>
    </w:p>
    <w:p w14:paraId="30C05978" w14:textId="77777777" w:rsidR="002622E9" w:rsidRDefault="00000000">
      <w:pPr>
        <w:pStyle w:val="ListBullet"/>
      </w:pPr>
      <w:r>
        <w:t>Generate SHA-256 hash of encrypted vote</w:t>
      </w:r>
    </w:p>
    <w:p w14:paraId="5E352556" w14:textId="77777777" w:rsidR="002622E9" w:rsidRDefault="00000000">
      <w:pPr>
        <w:pStyle w:val="ListBullet"/>
      </w:pPr>
      <w:r>
        <w:t>Create API endpoint: POST /api/votes/cast</w:t>
      </w:r>
    </w:p>
    <w:p w14:paraId="37E63ECB" w14:textId="77777777" w:rsidR="002622E9" w:rsidRDefault="00000000">
      <w:pPr>
        <w:pStyle w:val="Heading3"/>
      </w:pPr>
      <w:r>
        <w:t>Day 20-21: Receipt Generation &amp; Blockchain Recording (Feb 14-15)</w:t>
      </w:r>
    </w:p>
    <w:p w14:paraId="1703B077" w14:textId="77777777" w:rsidR="002622E9" w:rsidRDefault="00000000">
      <w:pPr>
        <w:pStyle w:val="ListBullet"/>
      </w:pPr>
      <w:r>
        <w:t>Generate unique serial number for each vote</w:t>
      </w:r>
    </w:p>
    <w:p w14:paraId="039579FC" w14:textId="77777777" w:rsidR="002622E9" w:rsidRDefault="00000000">
      <w:pPr>
        <w:pStyle w:val="ListBullet"/>
      </w:pPr>
      <w:r>
        <w:t>Create digital receipt with: serial number, timestamp, blockchain tx hash</w:t>
      </w:r>
    </w:p>
    <w:p w14:paraId="1875673B" w14:textId="77777777" w:rsidR="002622E9" w:rsidRDefault="00000000">
      <w:pPr>
        <w:pStyle w:val="ListBullet"/>
      </w:pPr>
      <w:r>
        <w:t>Build receipt display page showing vote confirmation</w:t>
      </w:r>
    </w:p>
    <w:p w14:paraId="6B05FC20" w14:textId="77777777" w:rsidR="002622E9" w:rsidRDefault="00000000">
      <w:pPr>
        <w:pStyle w:val="ListBullet"/>
      </w:pPr>
      <w:r>
        <w:t>Create API endpoint: GET /api/receipts/:serial</w:t>
      </w:r>
    </w:p>
    <w:p w14:paraId="5FA65295" w14:textId="77777777" w:rsidR="002622E9" w:rsidRDefault="00000000">
      <w:pPr>
        <w:pStyle w:val="ListBullet"/>
      </w:pPr>
      <w:r>
        <w:t>Write blockchain transaction to record vote hash</w:t>
      </w:r>
    </w:p>
    <w:p w14:paraId="0ABAFAD2" w14:textId="77777777" w:rsidR="002622E9" w:rsidRDefault="00000000">
      <w:pPr>
        <w:pStyle w:val="ListBullet"/>
      </w:pPr>
      <w:r>
        <w:t>Update smart contract to emit VoteCast event</w:t>
      </w:r>
    </w:p>
    <w:p w14:paraId="4234F1DA" w14:textId="77777777" w:rsidR="002622E9" w:rsidRDefault="00000000">
      <w:pPr>
        <w:pStyle w:val="ListBullet"/>
      </w:pPr>
      <w:r>
        <w:t>Store encrypted vote in PostgreSQL as backup</w:t>
      </w:r>
    </w:p>
    <w:p w14:paraId="042F0E71" w14:textId="77777777" w:rsidR="002622E9" w:rsidRDefault="00000000">
      <w:pPr>
        <w:pStyle w:val="ListBullet"/>
      </w:pPr>
      <w:r>
        <w:t>Update voter status to 'voted'</w:t>
      </w:r>
    </w:p>
    <w:p w14:paraId="1C49BB27" w14:textId="77777777" w:rsidR="002622E9" w:rsidRDefault="002622E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622E9" w14:paraId="11929DCB" w14:textId="77777777">
        <w:trPr>
          <w:jc w:val="center"/>
        </w:trPr>
        <w:tc>
          <w:tcPr>
            <w:tcW w:w="9360" w:type="dxa"/>
            <w:shd w:val="clear" w:color="auto" w:fill="E8F4FC"/>
          </w:tcPr>
          <w:p w14:paraId="539D8030" w14:textId="77777777" w:rsidR="002622E9" w:rsidRDefault="00000000">
            <w:r>
              <w:rPr>
                <w:b/>
                <w:color w:val="003366"/>
                <w:sz w:val="24"/>
              </w:rPr>
              <w:t>Week 3 Deliverables</w:t>
            </w:r>
          </w:p>
          <w:p w14:paraId="5C4B940B" w14:textId="77777777" w:rsidR="002622E9" w:rsidRDefault="00000000">
            <w:r>
              <w:rPr>
                <w:sz w:val="20"/>
              </w:rPr>
              <w:t>• Functional web-based voting interface</w:t>
            </w:r>
          </w:p>
          <w:p w14:paraId="5A7B4555" w14:textId="77777777" w:rsidR="002622E9" w:rsidRDefault="00000000">
            <w:r>
              <w:rPr>
                <w:sz w:val="20"/>
              </w:rPr>
              <w:t>• Vote encryption working</w:t>
            </w:r>
          </w:p>
          <w:p w14:paraId="461FB7D4" w14:textId="77777777" w:rsidR="002622E9" w:rsidRDefault="00000000">
            <w:r>
              <w:rPr>
                <w:sz w:val="20"/>
              </w:rPr>
              <w:t>• Digital receipt generation with serial number</w:t>
            </w:r>
          </w:p>
          <w:p w14:paraId="49DC13B6" w14:textId="77777777" w:rsidR="002622E9" w:rsidRDefault="00000000">
            <w:r>
              <w:rPr>
                <w:sz w:val="20"/>
              </w:rPr>
              <w:t>• Votes recorded on blockchain</w:t>
            </w:r>
          </w:p>
          <w:p w14:paraId="1AED02D6" w14:textId="77777777" w:rsidR="002622E9" w:rsidRDefault="00000000">
            <w:r>
              <w:rPr>
                <w:sz w:val="20"/>
              </w:rPr>
              <w:t>• End-to-end vote casting flow working</w:t>
            </w:r>
          </w:p>
        </w:tc>
      </w:tr>
    </w:tbl>
    <w:p w14:paraId="40BC2440" w14:textId="77777777" w:rsidR="002622E9" w:rsidRDefault="00000000">
      <w:r>
        <w:br w:type="page"/>
      </w:r>
    </w:p>
    <w:p w14:paraId="0CC78B3D" w14:textId="77777777" w:rsidR="002622E9" w:rsidRDefault="00000000">
      <w:pPr>
        <w:pStyle w:val="Heading2"/>
      </w:pPr>
      <w:r>
        <w:lastRenderedPageBreak/>
        <w:t>Week 4: Web Verification Portal &amp; Print System (Feb 16-22, 2026)</w:t>
      </w:r>
    </w:p>
    <w:p w14:paraId="5E354A6C" w14:textId="77777777" w:rsidR="002622E9" w:rsidRDefault="00000000">
      <w:r>
        <w:rPr>
          <w:b/>
        </w:rPr>
        <w:t xml:space="preserve">Goal: </w:t>
      </w:r>
      <w:r>
        <w:t>Build web-based verification and centralized vote printing for backup</w:t>
      </w:r>
    </w:p>
    <w:p w14:paraId="3D74F1F8" w14:textId="77777777" w:rsidR="002622E9" w:rsidRDefault="00000000">
      <w:pPr>
        <w:pStyle w:val="Heading3"/>
      </w:pPr>
      <w:r>
        <w:t>Day 22-24: Web Verification System (Feb 16-18)</w:t>
      </w:r>
    </w:p>
    <w:p w14:paraId="4A737DAD" w14:textId="77777777" w:rsidR="002622E9" w:rsidRDefault="00000000">
      <w:pPr>
        <w:pStyle w:val="ListBullet"/>
      </w:pPr>
      <w:r>
        <w:t>Create web-based receipt verification page</w:t>
      </w:r>
    </w:p>
    <w:p w14:paraId="4BA933BB" w14:textId="77777777" w:rsidR="002622E9" w:rsidRDefault="00000000">
      <w:pPr>
        <w:pStyle w:val="ListBullet"/>
      </w:pPr>
      <w:r>
        <w:t>Build serial number lookup interface</w:t>
      </w:r>
    </w:p>
    <w:p w14:paraId="35327DA0" w14:textId="77777777" w:rsidR="002622E9" w:rsidRDefault="00000000">
      <w:pPr>
        <w:pStyle w:val="ListBullet"/>
      </w:pPr>
      <w:r>
        <w:t>Implement cryptographic verification (server-side)</w:t>
      </w:r>
    </w:p>
    <w:p w14:paraId="6D0A4428" w14:textId="77777777" w:rsidR="002622E9" w:rsidRDefault="00000000">
      <w:pPr>
        <w:pStyle w:val="ListBullet"/>
      </w:pPr>
      <w:r>
        <w:t>Verify vote hash matches encrypted payload</w:t>
      </w:r>
    </w:p>
    <w:p w14:paraId="3DE594FD" w14:textId="77777777" w:rsidR="002622E9" w:rsidRDefault="00000000">
      <w:pPr>
        <w:pStyle w:val="ListBullet"/>
      </w:pPr>
      <w:r>
        <w:t>Query blockchain API to confirm vote is recorded</w:t>
      </w:r>
    </w:p>
    <w:p w14:paraId="2B917B76" w14:textId="77777777" w:rsidR="002622E9" w:rsidRDefault="00000000">
      <w:pPr>
        <w:pStyle w:val="ListBullet"/>
      </w:pPr>
      <w:r>
        <w:t>Create API endpoint: GET /api/votes/verify/:serial</w:t>
      </w:r>
    </w:p>
    <w:p w14:paraId="073A37A3" w14:textId="77777777" w:rsidR="002622E9" w:rsidRDefault="00000000">
      <w:pPr>
        <w:pStyle w:val="ListBullet"/>
      </w:pPr>
      <w:r>
        <w:t>Display verification result page (checkmark/error)</w:t>
      </w:r>
    </w:p>
    <w:p w14:paraId="5F750C8E" w14:textId="77777777" w:rsidR="002622E9" w:rsidRDefault="00000000">
      <w:pPr>
        <w:pStyle w:val="ListBullet"/>
      </w:pPr>
      <w:r>
        <w:t>Show vote details (timestamp, blockchain confirmation)</w:t>
      </w:r>
    </w:p>
    <w:p w14:paraId="286F8119" w14:textId="77777777" w:rsidR="002622E9" w:rsidRDefault="00000000">
      <w:pPr>
        <w:pStyle w:val="ListBullet"/>
      </w:pPr>
      <w:r>
        <w:t>Add printable receipt option for voters</w:t>
      </w:r>
    </w:p>
    <w:p w14:paraId="58B869EE" w14:textId="77777777" w:rsidR="002622E9" w:rsidRDefault="00000000">
      <w:pPr>
        <w:pStyle w:val="Heading3"/>
      </w:pPr>
      <w:r>
        <w:t>Day 25-26: Centralized Vote Printing System (Feb 19-20)</w:t>
      </w:r>
    </w:p>
    <w:p w14:paraId="35C4C519" w14:textId="77777777" w:rsidR="002622E9" w:rsidRDefault="00000000">
      <w:pPr>
        <w:pStyle w:val="ListBullet"/>
      </w:pPr>
      <w:r>
        <w:t>Design print queue database schema</w:t>
      </w:r>
    </w:p>
    <w:p w14:paraId="58CA30AA" w14:textId="77777777" w:rsidR="002622E9" w:rsidRDefault="00000000">
      <w:pPr>
        <w:pStyle w:val="ListBullet"/>
      </w:pPr>
      <w:r>
        <w:t>Create API endpoint: POST /api/print-queue/add</w:t>
      </w:r>
    </w:p>
    <w:p w14:paraId="5FB9C8C4" w14:textId="77777777" w:rsidR="002622E9" w:rsidRDefault="00000000">
      <w:pPr>
        <w:pStyle w:val="ListBullet"/>
      </w:pPr>
      <w:r>
        <w:t>Build print job processing service</w:t>
      </w:r>
    </w:p>
    <w:p w14:paraId="7557ED54" w14:textId="77777777" w:rsidR="002622E9" w:rsidRDefault="00000000">
      <w:pPr>
        <w:pStyle w:val="ListBullet"/>
      </w:pPr>
      <w:r>
        <w:t>Implement secure print format (vote hash, serial, timestamp)</w:t>
      </w:r>
    </w:p>
    <w:p w14:paraId="49389F75" w14:textId="77777777" w:rsidR="002622E9" w:rsidRDefault="00000000">
      <w:pPr>
        <w:pStyle w:val="ListBullet"/>
      </w:pPr>
      <w:r>
        <w:t>Create admin interface for print queue management</w:t>
      </w:r>
    </w:p>
    <w:p w14:paraId="1C4A33BB" w14:textId="77777777" w:rsidR="002622E9" w:rsidRDefault="00000000">
      <w:pPr>
        <w:pStyle w:val="ListBullet"/>
      </w:pPr>
      <w:r>
        <w:t>Build batch printing functionality</w:t>
      </w:r>
    </w:p>
    <w:p w14:paraId="65AF59CF" w14:textId="77777777" w:rsidR="002622E9" w:rsidRDefault="00000000">
      <w:pPr>
        <w:pStyle w:val="ListBullet"/>
      </w:pPr>
      <w:r>
        <w:t>Add print status tracking (queued, printing, completed)</w:t>
      </w:r>
    </w:p>
    <w:p w14:paraId="131541FA" w14:textId="77777777" w:rsidR="002622E9" w:rsidRDefault="00000000">
      <w:pPr>
        <w:pStyle w:val="ListBullet"/>
      </w:pPr>
      <w:r>
        <w:t>Implement print verification/reconciliation</w:t>
      </w:r>
    </w:p>
    <w:p w14:paraId="3190DD40" w14:textId="77777777" w:rsidR="002622E9" w:rsidRDefault="00000000">
      <w:pPr>
        <w:pStyle w:val="Heading3"/>
      </w:pPr>
      <w:r>
        <w:t>Day 27-28: API Documentation &amp; Mobile-Ready Endpoints (Feb 21-22)</w:t>
      </w:r>
    </w:p>
    <w:p w14:paraId="1D84BA64" w14:textId="77777777" w:rsidR="002622E9" w:rsidRDefault="00000000">
      <w:pPr>
        <w:pStyle w:val="ListBullet"/>
      </w:pPr>
      <w:r>
        <w:t>Document all REST API endpoints with Swagger/OpenAPI</w:t>
      </w:r>
    </w:p>
    <w:p w14:paraId="07EF5584" w14:textId="77777777" w:rsidR="002622E9" w:rsidRDefault="00000000">
      <w:pPr>
        <w:pStyle w:val="ListBullet"/>
      </w:pPr>
      <w:r>
        <w:t>Ensure all endpoints return consistent JSON responses</w:t>
      </w:r>
    </w:p>
    <w:p w14:paraId="03B04B80" w14:textId="77777777" w:rsidR="002622E9" w:rsidRDefault="00000000">
      <w:pPr>
        <w:pStyle w:val="ListBullet"/>
      </w:pPr>
      <w:r>
        <w:t>Add CORS configuration for future mobile app</w:t>
      </w:r>
    </w:p>
    <w:p w14:paraId="1D4D16DD" w14:textId="77777777" w:rsidR="002622E9" w:rsidRDefault="00000000">
      <w:pPr>
        <w:pStyle w:val="ListBullet"/>
      </w:pPr>
      <w:r>
        <w:t>Create API authentication tokens for mobile clients</w:t>
      </w:r>
    </w:p>
    <w:p w14:paraId="3172D9F4" w14:textId="77777777" w:rsidR="002622E9" w:rsidRDefault="00000000">
      <w:pPr>
        <w:pStyle w:val="ListBullet"/>
      </w:pPr>
      <w:r>
        <w:t>Build API rate limiting per client</w:t>
      </w:r>
    </w:p>
    <w:p w14:paraId="1E202BED" w14:textId="77777777" w:rsidR="002622E9" w:rsidRDefault="00000000">
      <w:pPr>
        <w:pStyle w:val="ListBullet"/>
      </w:pPr>
      <w:r>
        <w:t>Test all endpoints for mobile compatibility</w:t>
      </w:r>
    </w:p>
    <w:p w14:paraId="5341E51C" w14:textId="77777777" w:rsidR="002622E9" w:rsidRDefault="00000000">
      <w:pPr>
        <w:pStyle w:val="ListBullet"/>
      </w:pPr>
      <w:r>
        <w:t>Create API versioning strategy (v1)</w:t>
      </w:r>
    </w:p>
    <w:p w14:paraId="21FF3DFD" w14:textId="77777777" w:rsidR="002622E9" w:rsidRDefault="002622E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622E9" w14:paraId="3627CAD3" w14:textId="77777777">
        <w:trPr>
          <w:jc w:val="center"/>
        </w:trPr>
        <w:tc>
          <w:tcPr>
            <w:tcW w:w="9360" w:type="dxa"/>
            <w:shd w:val="clear" w:color="auto" w:fill="E8F4FC"/>
          </w:tcPr>
          <w:p w14:paraId="57F9CC14" w14:textId="77777777" w:rsidR="002622E9" w:rsidRDefault="00000000">
            <w:r>
              <w:rPr>
                <w:b/>
                <w:color w:val="003366"/>
                <w:sz w:val="24"/>
              </w:rPr>
              <w:t>Week 4 Deliverables</w:t>
            </w:r>
          </w:p>
          <w:p w14:paraId="25170BCF" w14:textId="77777777" w:rsidR="002622E9" w:rsidRDefault="00000000">
            <w:r>
              <w:rPr>
                <w:sz w:val="20"/>
              </w:rPr>
              <w:t>• Working web-based verification portal</w:t>
            </w:r>
          </w:p>
          <w:p w14:paraId="002CD74D" w14:textId="77777777" w:rsidR="002622E9" w:rsidRDefault="00000000">
            <w:r>
              <w:rPr>
                <w:sz w:val="20"/>
              </w:rPr>
              <w:t>• Receipt verification with blockchain query</w:t>
            </w:r>
          </w:p>
          <w:p w14:paraId="534C42F1" w14:textId="77777777" w:rsidR="002622E9" w:rsidRDefault="00000000">
            <w:r>
              <w:rPr>
                <w:sz w:val="20"/>
              </w:rPr>
              <w:t>• Centralized vote printing system operational</w:t>
            </w:r>
          </w:p>
          <w:p w14:paraId="2FB10A92" w14:textId="77777777" w:rsidR="002622E9" w:rsidRDefault="00000000">
            <w:r>
              <w:rPr>
                <w:sz w:val="20"/>
              </w:rPr>
              <w:lastRenderedPageBreak/>
              <w:t>• Print queue management interface</w:t>
            </w:r>
          </w:p>
          <w:p w14:paraId="35EF3DEF" w14:textId="77777777" w:rsidR="002622E9" w:rsidRDefault="00000000">
            <w:r>
              <w:rPr>
                <w:sz w:val="20"/>
              </w:rPr>
              <w:t>• Fully documented REST API ready for mobile consumption</w:t>
            </w:r>
          </w:p>
        </w:tc>
      </w:tr>
    </w:tbl>
    <w:p w14:paraId="2F9CC1B1" w14:textId="77777777" w:rsidR="002622E9" w:rsidRDefault="00000000">
      <w:r>
        <w:lastRenderedPageBreak/>
        <w:br w:type="page"/>
      </w:r>
    </w:p>
    <w:p w14:paraId="2BBF7041" w14:textId="77777777" w:rsidR="002622E9" w:rsidRDefault="00000000">
      <w:pPr>
        <w:pStyle w:val="Heading2"/>
      </w:pPr>
      <w:r>
        <w:lastRenderedPageBreak/>
        <w:t>Week 5: Public Portal &amp; Transparency Features (Feb 23 – Mar 1, 2026)</w:t>
      </w:r>
    </w:p>
    <w:p w14:paraId="6A4235FE" w14:textId="77777777" w:rsidR="002622E9" w:rsidRDefault="00000000">
      <w:r>
        <w:rPr>
          <w:b/>
        </w:rPr>
        <w:t xml:space="preserve">Goal: </w:t>
      </w:r>
      <w:r>
        <w:t>Build public verification portal and blockchain explorer</w:t>
      </w:r>
    </w:p>
    <w:p w14:paraId="091E3CF3" w14:textId="77777777" w:rsidR="002622E9" w:rsidRDefault="00000000">
      <w:pPr>
        <w:pStyle w:val="Heading3"/>
      </w:pPr>
      <w:r>
        <w:t>Day 29-31: Public Verification Portal (Feb 23-25)</w:t>
      </w:r>
    </w:p>
    <w:p w14:paraId="6814EA6D" w14:textId="77777777" w:rsidR="002622E9" w:rsidRDefault="00000000">
      <w:pPr>
        <w:pStyle w:val="ListBullet"/>
      </w:pPr>
      <w:r>
        <w:t>Create Next.js portal with responsive design</w:t>
      </w:r>
    </w:p>
    <w:p w14:paraId="057241A0" w14:textId="77777777" w:rsidR="002622E9" w:rsidRDefault="00000000">
      <w:pPr>
        <w:pStyle w:val="ListBullet"/>
      </w:pPr>
      <w:r>
        <w:t>Build homepage with real-time election statistics</w:t>
      </w:r>
    </w:p>
    <w:p w14:paraId="0B4C4B6E" w14:textId="77777777" w:rsidR="002622E9" w:rsidRDefault="00000000">
      <w:pPr>
        <w:pStyle w:val="ListBullet"/>
      </w:pPr>
      <w:r>
        <w:t>Create vote lookup page (by serial number)</w:t>
      </w:r>
    </w:p>
    <w:p w14:paraId="08F66633" w14:textId="77777777" w:rsidR="002622E9" w:rsidRDefault="00000000">
      <w:pPr>
        <w:pStyle w:val="ListBullet"/>
      </w:pPr>
      <w:r>
        <w:t>Display blockchain confirmation and timestamp</w:t>
      </w:r>
    </w:p>
    <w:p w14:paraId="6FBB5E95" w14:textId="77777777" w:rsidR="002622E9" w:rsidRDefault="00000000">
      <w:pPr>
        <w:pStyle w:val="ListBullet"/>
      </w:pPr>
      <w:r>
        <w:t>Build blockchain explorer page</w:t>
      </w:r>
    </w:p>
    <w:p w14:paraId="022872D8" w14:textId="77777777" w:rsidR="002622E9" w:rsidRDefault="00000000">
      <w:pPr>
        <w:pStyle w:val="ListBullet"/>
      </w:pPr>
      <w:r>
        <w:t>Show recent blocks with vote counts</w:t>
      </w:r>
    </w:p>
    <w:p w14:paraId="64CA6D8E" w14:textId="77777777" w:rsidR="002622E9" w:rsidRDefault="00000000">
      <w:pPr>
        <w:pStyle w:val="ListBullet"/>
      </w:pPr>
      <w:r>
        <w:t>Add turnout statistics (by region, polling station)</w:t>
      </w:r>
    </w:p>
    <w:p w14:paraId="44D9DD6B" w14:textId="77777777" w:rsidR="002622E9" w:rsidRDefault="00000000">
      <w:pPr>
        <w:pStyle w:val="Heading3"/>
      </w:pPr>
      <w:r>
        <w:t>Day 32-33: Real-Time Dashboard (Feb 26-27)</w:t>
      </w:r>
    </w:p>
    <w:p w14:paraId="751033E0" w14:textId="77777777" w:rsidR="002622E9" w:rsidRDefault="00000000">
      <w:pPr>
        <w:pStyle w:val="ListBullet"/>
      </w:pPr>
      <w:r>
        <w:t>Set up WebSocket connection for real-time updates</w:t>
      </w:r>
    </w:p>
    <w:p w14:paraId="09A308B2" w14:textId="77777777" w:rsidR="002622E9" w:rsidRDefault="00000000">
      <w:pPr>
        <w:pStyle w:val="ListBullet"/>
      </w:pPr>
      <w:r>
        <w:t>Create live vote counter</w:t>
      </w:r>
    </w:p>
    <w:p w14:paraId="4E9152EE" w14:textId="77777777" w:rsidR="002622E9" w:rsidRDefault="00000000">
      <w:pPr>
        <w:pStyle w:val="ListBullet"/>
      </w:pPr>
      <w:r>
        <w:t>Build polling station status map (Google Maps or simple)</w:t>
      </w:r>
    </w:p>
    <w:p w14:paraId="38274C21" w14:textId="77777777" w:rsidR="002622E9" w:rsidRDefault="00000000">
      <w:pPr>
        <w:pStyle w:val="ListBullet"/>
      </w:pPr>
      <w:r>
        <w:t>Add charts for turnout trends (Chart.js/Recharts)</w:t>
      </w:r>
    </w:p>
    <w:p w14:paraId="56A05565" w14:textId="77777777" w:rsidR="002622E9" w:rsidRDefault="00000000">
      <w:pPr>
        <w:pStyle w:val="ListBullet"/>
      </w:pPr>
      <w:r>
        <w:t>Display system health indicators (blockchain, API status)</w:t>
      </w:r>
    </w:p>
    <w:p w14:paraId="5FF8E180" w14:textId="77777777" w:rsidR="002622E9" w:rsidRDefault="00000000">
      <w:pPr>
        <w:pStyle w:val="ListBullet"/>
      </w:pPr>
      <w:r>
        <w:t>Add print queue statistics to dashboard</w:t>
      </w:r>
    </w:p>
    <w:p w14:paraId="69EFD539" w14:textId="77777777" w:rsidR="002622E9" w:rsidRDefault="00000000">
      <w:pPr>
        <w:pStyle w:val="Heading3"/>
      </w:pPr>
      <w:r>
        <w:t>Day 34-35: Distress PIN Handler &amp; Multiple Voting (Feb 28 – Mar 1)</w:t>
      </w:r>
    </w:p>
    <w:p w14:paraId="30D3D0DD" w14:textId="77777777" w:rsidR="002622E9" w:rsidRDefault="00000000">
      <w:pPr>
        <w:pStyle w:val="ListBullet"/>
      </w:pPr>
      <w:r>
        <w:t>Implement distress PIN detection in backend</w:t>
      </w:r>
    </w:p>
    <w:p w14:paraId="49006A01" w14:textId="77777777" w:rsidR="002622E9" w:rsidRDefault="00000000">
      <w:pPr>
        <w:pStyle w:val="ListBullet"/>
      </w:pPr>
      <w:r>
        <w:t>Create silent flagging system (no visible indication)</w:t>
      </w:r>
    </w:p>
    <w:p w14:paraId="2FEF794A" w14:textId="77777777" w:rsidR="002622E9" w:rsidRDefault="00000000">
      <w:pPr>
        <w:pStyle w:val="ListBullet"/>
      </w:pPr>
      <w:r>
        <w:t>Build notification system (SMS via Africa's Talking API)</w:t>
      </w:r>
    </w:p>
    <w:p w14:paraId="110CC5F5" w14:textId="77777777" w:rsidR="002622E9" w:rsidRDefault="00000000">
      <w:pPr>
        <w:pStyle w:val="ListBullet"/>
      </w:pPr>
      <w:r>
        <w:t>Implement multiple voting logic (supersede previous vote)</w:t>
      </w:r>
    </w:p>
    <w:p w14:paraId="3212F2B7" w14:textId="77777777" w:rsidR="002622E9" w:rsidRDefault="00000000">
      <w:pPr>
        <w:pStyle w:val="ListBullet"/>
      </w:pPr>
      <w:r>
        <w:t>Create admin interface to view distress PIN alerts</w:t>
      </w:r>
    </w:p>
    <w:p w14:paraId="1BF61E7D" w14:textId="77777777" w:rsidR="002622E9" w:rsidRDefault="00000000">
      <w:pPr>
        <w:pStyle w:val="ListBullet"/>
      </w:pPr>
      <w:r>
        <w:t>Add time-lock protection (unlimited votes first 12hrs, freeze last 2hrs)</w:t>
      </w:r>
    </w:p>
    <w:p w14:paraId="4BFC6A3D" w14:textId="77777777" w:rsidR="002622E9" w:rsidRDefault="002622E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622E9" w14:paraId="50C8B443" w14:textId="77777777">
        <w:trPr>
          <w:jc w:val="center"/>
        </w:trPr>
        <w:tc>
          <w:tcPr>
            <w:tcW w:w="9360" w:type="dxa"/>
            <w:shd w:val="clear" w:color="auto" w:fill="E8F4FC"/>
          </w:tcPr>
          <w:p w14:paraId="2D849548" w14:textId="77777777" w:rsidR="002622E9" w:rsidRDefault="00000000">
            <w:r>
              <w:rPr>
                <w:b/>
                <w:color w:val="003366"/>
                <w:sz w:val="24"/>
              </w:rPr>
              <w:t>Week 5 Deliverables</w:t>
            </w:r>
          </w:p>
          <w:p w14:paraId="525FACF1" w14:textId="77777777" w:rsidR="002622E9" w:rsidRDefault="00000000">
            <w:r>
              <w:rPr>
                <w:sz w:val="20"/>
              </w:rPr>
              <w:t>• Public verification portal live</w:t>
            </w:r>
          </w:p>
          <w:p w14:paraId="3B7A85D3" w14:textId="77777777" w:rsidR="002622E9" w:rsidRDefault="00000000">
            <w:r>
              <w:rPr>
                <w:sz w:val="20"/>
              </w:rPr>
              <w:t>• Blockchain explorer functional</w:t>
            </w:r>
          </w:p>
          <w:p w14:paraId="666CB52F" w14:textId="77777777" w:rsidR="002622E9" w:rsidRDefault="00000000">
            <w:r>
              <w:rPr>
                <w:sz w:val="20"/>
              </w:rPr>
              <w:t>• Real-time dashboard with statistics</w:t>
            </w:r>
          </w:p>
          <w:p w14:paraId="736FBB7D" w14:textId="77777777" w:rsidR="002622E9" w:rsidRDefault="00000000">
            <w:r>
              <w:rPr>
                <w:sz w:val="20"/>
              </w:rPr>
              <w:t>• Distress PIN system working</w:t>
            </w:r>
          </w:p>
          <w:p w14:paraId="2078AE70" w14:textId="77777777" w:rsidR="002622E9" w:rsidRDefault="00000000">
            <w:r>
              <w:rPr>
                <w:sz w:val="20"/>
              </w:rPr>
              <w:t>• Multiple voting capability implemented</w:t>
            </w:r>
          </w:p>
        </w:tc>
      </w:tr>
    </w:tbl>
    <w:p w14:paraId="3EB8434F" w14:textId="77777777" w:rsidR="002622E9" w:rsidRDefault="00000000">
      <w:r>
        <w:br w:type="page"/>
      </w:r>
    </w:p>
    <w:p w14:paraId="3DFB06CA" w14:textId="77777777" w:rsidR="002622E9" w:rsidRDefault="00000000">
      <w:pPr>
        <w:pStyle w:val="Heading2"/>
      </w:pPr>
      <w:r>
        <w:t>Week 6: Sovereign AI Security Layer &amp; Tallying (Mar 2-8, 2026)</w:t>
      </w:r>
    </w:p>
    <w:p w14:paraId="62404C19" w14:textId="77777777" w:rsidR="002622E9" w:rsidRDefault="00000000">
      <w:r>
        <w:rPr>
          <w:b/>
        </w:rPr>
        <w:t>Goal: Implement locally-deployed AI fraud detection with full data sovereignty — no voter data leaves Kenyan infrastructure</w:t>
      </w:r>
      <w:r/>
    </w:p>
    <w:p w14:paraId="57B43751" w14:textId="77777777" w:rsidR="002622E9" w:rsidRDefault="00000000">
      <w:pPr>
        <w:pStyle w:val="Heading3"/>
      </w:pPr>
      <w:r>
        <w:t>Day 36-38: Anomaly Detection &amp; Rule Engine (Mar 2-4)</w:t>
      </w:r>
    </w:p>
    <w:p w14:paraId="37BB0F45" w14:textId="77777777" w:rsidR="002622E9" w:rsidRDefault="00000000">
      <w:pPr>
        <w:pStyle w:val="ListBullet"/>
      </w:pPr>
      <w:r>
        <w:t>Set up Python microservice for AI models (FastAPI) — runs fully on-premise</w:t>
      </w:r>
    </w:p>
    <w:p w14:paraId="1E4592AD" w14:textId="77777777" w:rsidR="002622E9" w:rsidRDefault="00000000">
      <w:pPr>
        <w:pStyle w:val="ListBullet"/>
      </w:pPr>
      <w:r>
        <w:t>Install scikit-learn, numpy, pandas; create Isolation Forest anomaly detector</w:t>
      </w:r>
    </w:p>
    <w:p w14:paraId="6E18AAB2" w14:textId="77777777" w:rsidR="002622E9" w:rsidRDefault="00000000">
      <w:pPr>
        <w:pStyle w:val="ListBullet"/>
      </w:pPr>
      <w:r>
        <w:t>Generate synthetic Kenyan election training data (simulate fraud patterns locally)</w:t>
      </w:r>
    </w:p>
    <w:p w14:paraId="4359632D" w14:textId="77777777" w:rsidR="002622E9" w:rsidRDefault="00000000">
      <w:pPr>
        <w:pStyle w:val="ListBullet"/>
      </w:pPr>
      <w:r>
        <w:t>Train model on 5 features: voting_velocity, temporal_deviation, geographic_cluster_score, repeat_attempt_rate, distress_correlation</w:t>
      </w:r>
    </w:p>
    <w:p w14:paraId="573EA092" w14:textId="77777777" w:rsidR="002622E9" w:rsidRDefault="00000000">
      <w:pPr>
        <w:pStyle w:val="ListBullet"/>
      </w:pPr>
      <w:r>
        <w:t>Create API endpoint: POST /api/ai/analyze-voting-pattern → returns anomaly_score 0–100</w:t>
      </w:r>
    </w:p>
    <w:p w14:paraId="18A2D81C" w14:textId="77777777" w:rsidR="002622E9" w:rsidRDefault="00000000">
      <w:pPr>
        <w:pStyle w:val="ListBullet"/>
      </w:pPr>
      <w:r>
        <w:t>Build deterministic rule engine (fully auditable): 3+ distress votes same station/30min → CRITICAL; velocity &gt; 3× average → HIGH</w:t>
      </w:r>
    </w:p>
    <w:p w14:paraId="3A496032" w14:textId="77777777" w:rsidR="002622E9" w:rsidRDefault="00000000">
      <w:pPr>
        <w:pStyle w:val="ListBullet"/>
      </w:pPr>
      <w:r>
        <w:t>Implement alerting: score &gt; 70 triggers alert pipeline; all decisions logged with feature values for audit (D2 Transparency)</w:t>
      </w:r>
    </w:p>
    <w:p w14:paraId="3A496032" w14:textId="77777777" w:rsidR="002622E9" w:rsidRDefault="00000000">
      <w:pPr>
        <w:pStyle w:val="ListBullet"/>
      </w:pPr>
      <w:r>
        <w:t xml:space="preserve">No external API calls at any stage — entire detection pipeline runs on local Kenyan infrastructure (A2 National Self-Reliance)</w:t>
      </w:r>
    </w:p>
    <w:p w14:paraId="2BFC3695" w14:textId="77777777" w:rsidR="002622E9" w:rsidRDefault="00000000">
      <w:pPr>
        <w:pStyle w:val="Heading3"/>
      </w:pPr>
      <w:r>
        <w:t>Day 39-40: Sovereign LLM Integration for Explainability (Mar 5-6)</w:t>
      </w:r>
    </w:p>
    <w:p w14:paraId="05C6B27F" w14:textId="77777777" w:rsidR="002622E9" w:rsidRDefault="00000000">
      <w:pPr>
        <w:pStyle w:val="ListBullet"/>
      </w:pPr>
      <w:r>
        <w:t>Deploy Ollama locally on hackathon GPU (T4) — open-source LLM runtime, zero data egress</w:t>
      </w:r>
    </w:p>
    <w:p w14:paraId="32BA66BD" w14:textId="77777777" w:rsidR="002622E9" w:rsidRDefault="00000000">
      <w:pPr>
        <w:pStyle w:val="ListBullet"/>
      </w:pPr>
      <w:r>
        <w:t>Pull Llama 3.2 8B (4-bit quantised, fits in ~5GB VRAM) — no foreign API dependency at runtime</w:t>
      </w:r>
    </w:p>
    <w:p w14:paraId="340427C5" w14:textId="77777777" w:rsidR="002622E9" w:rsidRDefault="00000000">
      <w:pPr>
        <w:pStyle w:val="ListBullet"/>
      </w:pPr>
      <w:r>
        <w:t>Write prompt templates: feed anomaly_score + feature values + rule triggers → Llama → plain-English alert for IEBC officers</w:t>
      </w:r>
    </w:p>
    <w:p w14:paraId="1E767281" w14:textId="77777777" w:rsidR="002622E9" w:rsidRDefault="00000000">
      <w:pPr>
        <w:pStyle w:val="ListBullet"/>
      </w:pPr>
      <w:r>
        <w:t>Generate contextual risk assessment: 'Station X shows 3× normal velocity with 2 distress flags since 14:00 — recommend immediate verification'</w:t>
      </w:r>
    </w:p>
    <w:p w14:paraId="411392B5" w14:textId="77777777" w:rsidR="002622E9" w:rsidRDefault="00000000">
      <w:pPr>
        <w:pStyle w:val="ListBullet"/>
      </w:pPr>
      <w:r>
        <w:t>Build AI security dashboard in admin portal: flagged patterns list, anomaly score trend chart, per-station risk level, LLM alert feed</w:t>
      </w:r>
    </w:p>
    <w:p w14:paraId="411392B5" w14:textId="77777777" w:rsidR="002622E9" w:rsidRDefault="00000000">
      <w:pPr>
        <w:pStyle w:val="ListBullet"/>
      </w:pPr>
      <w:r>
        <w:t xml:space="preserve">All LLM inference logs stored locally — supervisors can reconstruct every explanation (Stage 2 D2 Auditability)</w:t>
      </w:r>
    </w:p>
    <w:p w14:paraId="411392B5" w14:textId="77777777" w:rsidR="002622E9" w:rsidRDefault="00000000">
      <w:pPr>
        <w:pStyle w:val="ListBullet"/>
      </w:pPr>
      <w:r>
        <w:t xml:space="preserve">Sovereignty note: system operates fully air-gapped; no OpenAI / foreign API keys required in production (Final Stage Criterion 2)</w:t>
      </w:r>
    </w:p>
    <w:p w14:paraId="26F00D69" w14:textId="77777777" w:rsidR="002622E9" w:rsidRDefault="00000000">
      <w:pPr>
        <w:pStyle w:val="Heading3"/>
      </w:pPr>
      <w:r>
        <w:t>Day 41-42: Decryption Ceremony &amp; Election Results (Mar 7-8)</w:t>
      </w:r>
    </w:p>
    <w:p w14:paraId="623F3EF2" w14:textId="77777777" w:rsidR="002622E9" w:rsidRDefault="00000000">
      <w:pPr>
        <w:pStyle w:val="ListBullet"/>
      </w:pPr>
      <w:r>
        <w:t>Implement ElGamal decryption ceremony: IEBC admin triggers tally — encrypted votes decrypted in batch using private key held by system</w:t>
      </w:r>
    </w:p>
    <w:p w14:paraId="2F5EC6E5" w14:textId="77777777" w:rsidR="002622E9" w:rsidRDefault="00000000">
      <w:pPr>
        <w:pStyle w:val="ListBullet"/>
      </w:pPr>
      <w:r>
        <w:t>NOTE: ElGamal as implemented is multiplicatively homomorphic (not additively); decryption ceremony approach is correct for this stack — SEAL/Paillier upgrade path documented for future</w:t>
      </w:r>
    </w:p>
    <w:p w14:paraId="62011821" w14:textId="77777777" w:rsidR="002622E9" w:rsidRDefault="00000000">
      <w:pPr>
        <w:pStyle w:val="ListBullet"/>
      </w:pPr>
      <w:r>
        <w:t>Simulate threshold key custody: display ceremony log showing each vote decrypted and counted (auditability demonstration)</w:t>
      </w:r>
    </w:p>
    <w:p w14:paraId="5F079B21" w14:textId="77777777" w:rsidR="002622E9" w:rsidRDefault="00000000">
      <w:pPr>
        <w:pStyle w:val="ListBullet"/>
      </w:pPr>
      <w:r>
        <w:t>Build results display page: candidate vote counts, turnout percentage, station-by-station breakdown</w:t>
      </w:r>
    </w:p>
    <w:p w14:paraId="41D72578" w14:textId="77777777" w:rsidR="002622E9" w:rsidRDefault="00000000">
      <w:pPr>
        <w:pStyle w:val="ListBullet"/>
      </w:pPr>
      <w:r>
        <w:t>Add cryptographic proof of tally: SHA-256 hash of full results JSON published on-chain as tamper-evident seal</w:t>
      </w:r>
    </w:p>
    <w:p w14:paraId="75C53652" w14:textId="77777777" w:rsidR="002622E9" w:rsidRDefault="00000000">
      <w:pPr>
        <w:pStyle w:val="ListBullet"/>
      </w:pPr>
      <w:r>
        <w:t>Create downloadable audit report (PDF): tally summary, distress flag count, anomaly alerts fired, AI scores, blockchain TX references</w:t>
      </w:r>
    </w:p>
    <w:p w14:paraId="29C1DDCE" w14:textId="77777777" w:rsidR="002622E9" w:rsidRDefault="00000000">
      <w:pPr>
        <w:pStyle w:val="ListBullet"/>
      </w:pPr>
      <w:r>
        <w:t>Include print queue reconciliation: compare printed ballot count vs digital tally — flag discrepancies</w:t>
      </w:r>
    </w:p>
    <w:p w14:paraId="29C1DDCE" w14:textId="77777777" w:rsidR="002622E9" w:rsidRDefault="00000000">
      <w:pPr>
        <w:pStyle w:val="ListBullet"/>
      </w:pPr>
      <w:r>
        <w:t xml:space="preserve">Sovereignty checkpoint: confirm full election cycle completed with zero foreign API dependencies</w:t>
      </w:r>
    </w:p>
    <w:p w14:paraId="0D66DE9D" w14:textId="77777777" w:rsidR="002622E9" w:rsidRDefault="002622E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622E9" w14:paraId="0FBF9397" w14:textId="77777777">
        <w:trPr>
          <w:jc w:val="center"/>
        </w:trPr>
        <w:tc>
          <w:tcPr>
            <w:tcW w:w="9360" w:type="dxa"/>
            <w:shd w:val="clear" w:color="auto" w:fill="E8F4FC"/>
          </w:tcPr>
          <w:p w14:paraId="3E76D80B" w14:textId="77777777" w:rsidR="002622E9" w:rsidRDefault="00000000">
            <w:r>
              <w:rPr>
                <w:b/>
                <w:color w:val="003366"/>
                <w:sz w:val="24"/>
              </w:rPr>
              <w:t>Week 6 Deliverables</w:t>
            </w:r>
          </w:p>
          <w:p w14:paraId="704B01DF" w14:textId="77777777" w:rsidR="002622E9" w:rsidRDefault="00000000">
            <w:r>
              <w:rPr>
                <w:sz w:val="20"/>
              </w:rPr>
              <w:t>• AI fraud detection system operational</w:t>
            </w:r>
          </w:p>
          <w:p w14:paraId="0893CD17" w14:textId="77777777" w:rsidR="002622E9" w:rsidRDefault="00000000">
            <w:r>
              <w:rPr>
                <w:sz w:val="20"/>
              </w:rPr>
              <w:t>• Real-time anomaly scoring</w:t>
            </w:r>
          </w:p>
          <w:p w14:paraId="292F8F3F" w14:textId="77777777" w:rsidR="002622E9" w:rsidRDefault="00000000">
            <w:r>
              <w:rPr>
                <w:sz w:val="20"/>
              </w:rPr>
              <w:t>• OpenAI-powered alert generation</w:t>
            </w:r>
          </w:p>
          <w:p w14:paraId="20973DF4" w14:textId="77777777" w:rsidR="002622E9" w:rsidRDefault="00000000">
            <w:r>
              <w:rPr>
                <w:sz w:val="20"/>
              </w:rPr>
              <w:t>• AI security dashboard</w:t>
            </w:r>
          </w:p>
          <w:p w14:paraId="653079DA" w14:textId="77777777" w:rsidR="002622E9" w:rsidRDefault="00000000">
            <w:r>
              <w:rPr>
                <w:sz w:val="20"/>
              </w:rPr>
              <w:t>• Basic tallying system with results display</w:t>
            </w:r>
          </w:p>
        </w:tc>
      </w:tr>
    </w:tbl>
    <w:p w14:paraId="438DB0D7" w14:textId="77777777" w:rsidR="002622E9" w:rsidRDefault="00000000">
      <w:r>
        <w:br w:type="page"/>
      </w:r>
    </w:p>
    <w:p w14:paraId="2DC60FA8" w14:textId="77777777" w:rsidR="002622E9" w:rsidRDefault="00000000">
      <w:pPr>
        <w:pStyle w:val="Heading2"/>
      </w:pPr>
      <w:r>
        <w:lastRenderedPageBreak/>
        <w:t>Week 7: Polish, Security, and Simulations (Mar 9-15, 2026)</w:t>
      </w:r>
    </w:p>
    <w:p w14:paraId="22537AEC" w14:textId="77777777" w:rsidR="002622E9" w:rsidRDefault="00000000">
      <w:r>
        <w:rPr>
          <w:b/>
        </w:rPr>
        <w:t xml:space="preserve">Goal: </w:t>
      </w:r>
      <w:r>
        <w:t>Add missing features, build simulations, and harden security</w:t>
      </w:r>
    </w:p>
    <w:p w14:paraId="779F6FDF" w14:textId="77777777" w:rsidR="002622E9" w:rsidRDefault="00000000">
      <w:pPr>
        <w:pStyle w:val="Heading3"/>
      </w:pPr>
      <w:r>
        <w:t>Day 43-44: Mixnet Simulation (Mar 9-10)</w:t>
      </w:r>
    </w:p>
    <w:p w14:paraId="3A93AA6F" w14:textId="77777777" w:rsidR="002622E9" w:rsidRDefault="00000000">
      <w:pPr>
        <w:pStyle w:val="ListBullet"/>
      </w:pPr>
      <w:r>
        <w:t>Create visual mixnet demonstration</w:t>
      </w:r>
    </w:p>
    <w:p w14:paraId="4DFE37DE" w14:textId="77777777" w:rsidR="002622E9" w:rsidRDefault="00000000">
      <w:pPr>
        <w:pStyle w:val="ListBullet"/>
      </w:pPr>
      <w:r>
        <w:t>Build animated UI showing vote shuffling through nodes</w:t>
      </w:r>
    </w:p>
    <w:p w14:paraId="2CB22DCB" w14:textId="77777777" w:rsidR="002622E9" w:rsidRDefault="00000000">
      <w:pPr>
        <w:pStyle w:val="ListBullet"/>
      </w:pPr>
      <w:r>
        <w:t>Implement simulated Chaumian mixing (visualization only)</w:t>
      </w:r>
    </w:p>
    <w:p w14:paraId="4A939F09" w14:textId="77777777" w:rsidR="002622E9" w:rsidRDefault="00000000">
      <w:pPr>
        <w:pStyle w:val="ListBullet"/>
      </w:pPr>
      <w:r>
        <w:t>Show ZKP verification at each shuffle stage</w:t>
      </w:r>
    </w:p>
    <w:p w14:paraId="1C48F164" w14:textId="77777777" w:rsidR="002622E9" w:rsidRDefault="00000000">
      <w:pPr>
        <w:pStyle w:val="ListBullet"/>
      </w:pPr>
      <w:r>
        <w:t>Add this to public portal as education tool</w:t>
      </w:r>
    </w:p>
    <w:p w14:paraId="356149FE" w14:textId="77777777" w:rsidR="002622E9" w:rsidRDefault="00000000">
      <w:pPr>
        <w:pStyle w:val="Heading3"/>
      </w:pPr>
      <w:r>
        <w:t>Day 45-46: Security Hardening (Mar 11-12)</w:t>
      </w:r>
    </w:p>
    <w:p w14:paraId="706065BE" w14:textId="77777777" w:rsidR="002622E9" w:rsidRDefault="00000000">
      <w:pPr>
        <w:pStyle w:val="ListBullet"/>
      </w:pPr>
      <w:r>
        <w:t>Conduct security audit of all API endpoints</w:t>
      </w:r>
    </w:p>
    <w:p w14:paraId="3D2C2D60" w14:textId="77777777" w:rsidR="002622E9" w:rsidRDefault="00000000">
      <w:pPr>
        <w:pStyle w:val="ListBullet"/>
      </w:pPr>
      <w:r>
        <w:t>Implement rate limiting on all public endpoints</w:t>
      </w:r>
    </w:p>
    <w:p w14:paraId="62D57F62" w14:textId="77777777" w:rsidR="002622E9" w:rsidRDefault="00000000">
      <w:pPr>
        <w:pStyle w:val="ListBullet"/>
      </w:pPr>
      <w:r>
        <w:t>Add input validation and sanitization</w:t>
      </w:r>
    </w:p>
    <w:p w14:paraId="3384C5B1" w14:textId="77777777" w:rsidR="002622E9" w:rsidRDefault="00000000">
      <w:pPr>
        <w:pStyle w:val="ListBullet"/>
      </w:pPr>
      <w:r>
        <w:t>Set up HTTPS/TLS for all connections</w:t>
      </w:r>
    </w:p>
    <w:p w14:paraId="07A0F125" w14:textId="77777777" w:rsidR="002622E9" w:rsidRDefault="00000000">
      <w:pPr>
        <w:pStyle w:val="ListBullet"/>
      </w:pPr>
      <w:r>
        <w:t>Configure CORS policies</w:t>
      </w:r>
    </w:p>
    <w:p w14:paraId="444FC3C0" w14:textId="77777777" w:rsidR="002622E9" w:rsidRDefault="00000000">
      <w:pPr>
        <w:pStyle w:val="ListBullet"/>
      </w:pPr>
      <w:r>
        <w:t>Add helmet.js security headers</w:t>
      </w:r>
    </w:p>
    <w:p w14:paraId="43157624" w14:textId="77777777" w:rsidR="002622E9" w:rsidRDefault="00000000">
      <w:pPr>
        <w:pStyle w:val="ListBullet"/>
      </w:pPr>
      <w:r>
        <w:t>Implement logging and monitoring (Winston/Datadog)</w:t>
      </w:r>
    </w:p>
    <w:p w14:paraId="2962114E" w14:textId="77777777" w:rsidR="002622E9" w:rsidRDefault="00000000">
      <w:pPr>
        <w:pStyle w:val="ListBullet"/>
      </w:pPr>
      <w:r>
        <w:t>Set up error tracking (Sentry)</w:t>
      </w:r>
    </w:p>
    <w:p w14:paraId="323EA917" w14:textId="77777777" w:rsidR="002622E9" w:rsidRDefault="00000000">
      <w:pPr>
        <w:pStyle w:val="ListBullet"/>
      </w:pPr>
      <w:r>
        <w:t>Secure print queue endpoints</w:t>
      </w:r>
    </w:p>
    <w:p w14:paraId="28E9A356" w14:textId="77777777" w:rsidR="002622E9" w:rsidRDefault="00000000">
      <w:pPr>
        <w:pStyle w:val="Heading3"/>
      </w:pPr>
      <w:r>
        <w:t>Day 47-49: Demo Data &amp; Scenarios (Mar 13-15)</w:t>
      </w:r>
    </w:p>
    <w:p w14:paraId="262BD4C3" w14:textId="77777777" w:rsidR="002622E9" w:rsidRDefault="00000000">
      <w:pPr>
        <w:pStyle w:val="ListBullet"/>
      </w:pPr>
      <w:r>
        <w:t>Create comprehensive demo dataset (1000 voters, 100 polling stations)</w:t>
      </w:r>
    </w:p>
    <w:p w14:paraId="7A8E115B" w14:textId="77777777" w:rsidR="002622E9" w:rsidRDefault="00000000">
      <w:pPr>
        <w:pStyle w:val="ListBullet"/>
      </w:pPr>
      <w:r>
        <w:t>Generate realistic voting patterns</w:t>
      </w:r>
    </w:p>
    <w:p w14:paraId="373CCC11" w14:textId="77777777" w:rsidR="002622E9" w:rsidRDefault="00000000">
      <w:pPr>
        <w:pStyle w:val="ListBullet"/>
      </w:pPr>
      <w:r>
        <w:t>Simulate fraud scenarios (for AI detection demo)</w:t>
      </w:r>
    </w:p>
    <w:p w14:paraId="326D7354" w14:textId="77777777" w:rsidR="002622E9" w:rsidRDefault="00000000">
      <w:pPr>
        <w:pStyle w:val="ListBullet"/>
      </w:pPr>
      <w:r>
        <w:t>Create coercion scenario (distress PIN usage)</w:t>
      </w:r>
    </w:p>
    <w:p w14:paraId="2BEE3E79" w14:textId="77777777" w:rsidR="002622E9" w:rsidRDefault="00000000">
      <w:pPr>
        <w:pStyle w:val="ListBullet"/>
      </w:pPr>
      <w:r>
        <w:t>Build demo script for live presentation</w:t>
      </w:r>
    </w:p>
    <w:p w14:paraId="6DDF8371" w14:textId="77777777" w:rsidR="002622E9" w:rsidRDefault="00000000">
      <w:pPr>
        <w:pStyle w:val="ListBullet"/>
      </w:pPr>
      <w:r>
        <w:t>Record video walkthrough of key features</w:t>
      </w:r>
    </w:p>
    <w:p w14:paraId="32C27DF0" w14:textId="77777777" w:rsidR="002622E9" w:rsidRDefault="00000000">
      <w:pPr>
        <w:pStyle w:val="ListBullet"/>
      </w:pPr>
      <w:r>
        <w:t>Prepare printed vote samples for demo</w:t>
      </w:r>
    </w:p>
    <w:p w14:paraId="6A662BA3" w14:textId="77777777" w:rsidR="002622E9" w:rsidRDefault="002622E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622E9" w14:paraId="7D9A3F1C" w14:textId="77777777">
        <w:trPr>
          <w:jc w:val="center"/>
        </w:trPr>
        <w:tc>
          <w:tcPr>
            <w:tcW w:w="9360" w:type="dxa"/>
            <w:shd w:val="clear" w:color="auto" w:fill="E8F4FC"/>
          </w:tcPr>
          <w:p w14:paraId="6CA5090B" w14:textId="77777777" w:rsidR="002622E9" w:rsidRDefault="00000000">
            <w:r>
              <w:rPr>
                <w:b/>
                <w:color w:val="003366"/>
                <w:sz w:val="24"/>
              </w:rPr>
              <w:t>Week 7 Deliverables</w:t>
            </w:r>
          </w:p>
          <w:p w14:paraId="1258DC5E" w14:textId="77777777" w:rsidR="002622E9" w:rsidRDefault="00000000">
            <w:r>
              <w:rPr>
                <w:sz w:val="20"/>
              </w:rPr>
              <w:t>• Mixnet visualization complete</w:t>
            </w:r>
          </w:p>
          <w:p w14:paraId="760AAEE1" w14:textId="77777777" w:rsidR="002622E9" w:rsidRDefault="00000000">
            <w:r>
              <w:rPr>
                <w:sz w:val="20"/>
              </w:rPr>
              <w:t>• Security hardening complete</w:t>
            </w:r>
          </w:p>
          <w:p w14:paraId="12E3D870" w14:textId="77777777" w:rsidR="002622E9" w:rsidRDefault="00000000">
            <w:r>
              <w:rPr>
                <w:sz w:val="20"/>
              </w:rPr>
              <w:t>• Comprehensive demo dataset</w:t>
            </w:r>
          </w:p>
          <w:p w14:paraId="49F30D57" w14:textId="77777777" w:rsidR="002622E9" w:rsidRDefault="00000000">
            <w:r>
              <w:rPr>
                <w:sz w:val="20"/>
              </w:rPr>
              <w:t>• Fraud simulation scenarios</w:t>
            </w:r>
          </w:p>
          <w:p w14:paraId="0C53957B" w14:textId="77777777" w:rsidR="002622E9" w:rsidRDefault="00000000">
            <w:r>
              <w:rPr>
                <w:sz w:val="20"/>
              </w:rPr>
              <w:t>• Demo script ready</w:t>
            </w:r>
          </w:p>
        </w:tc>
      </w:tr>
    </w:tbl>
    <w:p w14:paraId="2174148D" w14:textId="77777777" w:rsidR="002622E9" w:rsidRDefault="00000000">
      <w:r>
        <w:lastRenderedPageBreak/>
        <w:br w:type="page"/>
      </w:r>
    </w:p>
    <w:p w14:paraId="7D4536F7" w14:textId="60DA9FA0" w:rsidR="002622E9" w:rsidRDefault="00000000">
      <w:pPr>
        <w:pStyle w:val="Heading2"/>
      </w:pPr>
      <w:r>
        <w:lastRenderedPageBreak/>
        <w:t>Week 8: Integration, Testing &amp; Final Presentation (Mar 16-</w:t>
      </w:r>
      <w:r w:rsidR="001371A5">
        <w:t>19</w:t>
      </w:r>
      <w:r>
        <w:t>, 2026)</w:t>
      </w:r>
    </w:p>
    <w:p w14:paraId="635AA873" w14:textId="77777777" w:rsidR="002622E9" w:rsidRDefault="00000000">
      <w:r>
        <w:rPr>
          <w:b/>
        </w:rPr>
        <w:t xml:space="preserve">Goal: </w:t>
      </w:r>
      <w:r>
        <w:t>Complete end-to-end testing, fix bugs, and prepare final demo</w:t>
      </w:r>
    </w:p>
    <w:p w14:paraId="27FD3465" w14:textId="4E549473" w:rsidR="002622E9" w:rsidRDefault="00000000">
      <w:pPr>
        <w:pStyle w:val="Heading3"/>
      </w:pPr>
      <w:r>
        <w:t>Day 50-52: End-to-End Testing (Mar 16)</w:t>
      </w:r>
    </w:p>
    <w:p w14:paraId="37CFE0C2" w14:textId="77777777" w:rsidR="002622E9" w:rsidRDefault="00000000">
      <w:pPr>
        <w:pStyle w:val="ListBullet"/>
      </w:pPr>
      <w:r>
        <w:t>Run complete election simulation (50+ voters)</w:t>
      </w:r>
    </w:p>
    <w:p w14:paraId="3CEE32B1" w14:textId="77777777" w:rsidR="002622E9" w:rsidRDefault="00000000">
      <w:pPr>
        <w:pStyle w:val="ListBullet"/>
      </w:pPr>
      <w:r>
        <w:t>Test all user journeys (voter, admin, observer)</w:t>
      </w:r>
    </w:p>
    <w:p w14:paraId="191B7D54" w14:textId="77777777" w:rsidR="002622E9" w:rsidRDefault="00000000">
      <w:pPr>
        <w:pStyle w:val="ListBullet"/>
      </w:pPr>
      <w:r>
        <w:t>Verify blockchain integrity</w:t>
      </w:r>
    </w:p>
    <w:p w14:paraId="4EA3CEDD" w14:textId="77777777" w:rsidR="002622E9" w:rsidRDefault="00000000">
      <w:pPr>
        <w:pStyle w:val="ListBullet"/>
      </w:pPr>
      <w:r>
        <w:t>Test web interface on multiple browsers/devices</w:t>
      </w:r>
    </w:p>
    <w:p w14:paraId="7D43DBD5" w14:textId="77777777" w:rsidR="002622E9" w:rsidRDefault="00000000">
      <w:pPr>
        <w:pStyle w:val="ListBullet"/>
      </w:pPr>
      <w:r>
        <w:t>Load testing (simulate 1000+ concurrent voters)</w:t>
      </w:r>
    </w:p>
    <w:p w14:paraId="2F557BA2" w14:textId="77777777" w:rsidR="002622E9" w:rsidRDefault="00000000">
      <w:pPr>
        <w:pStyle w:val="ListBullet"/>
      </w:pPr>
      <w:r>
        <w:t>Fix critical bugs</w:t>
      </w:r>
    </w:p>
    <w:p w14:paraId="7D74B610" w14:textId="77777777" w:rsidR="002622E9" w:rsidRDefault="00000000">
      <w:pPr>
        <w:pStyle w:val="ListBullet"/>
      </w:pPr>
      <w:r>
        <w:t>Test distress PIN flow end-to-end</w:t>
      </w:r>
    </w:p>
    <w:p w14:paraId="01797735" w14:textId="77777777" w:rsidR="002622E9" w:rsidRDefault="00000000">
      <w:pPr>
        <w:pStyle w:val="ListBullet"/>
      </w:pPr>
      <w:r>
        <w:t>Verify AI alerts trigger correctly</w:t>
      </w:r>
    </w:p>
    <w:p w14:paraId="2BDED53E" w14:textId="77777777" w:rsidR="002622E9" w:rsidRDefault="00000000">
      <w:pPr>
        <w:pStyle w:val="ListBullet"/>
      </w:pPr>
      <w:r>
        <w:t>Test print queue under load</w:t>
      </w:r>
    </w:p>
    <w:p w14:paraId="1EA76CB7" w14:textId="77777777" w:rsidR="002622E9" w:rsidRDefault="00000000">
      <w:pPr>
        <w:pStyle w:val="ListBullet"/>
      </w:pPr>
      <w:r>
        <w:t>Verify receipt verification flow</w:t>
      </w:r>
    </w:p>
    <w:p w14:paraId="18026882" w14:textId="426FAD10" w:rsidR="002622E9" w:rsidRDefault="00000000">
      <w:pPr>
        <w:pStyle w:val="Heading3"/>
      </w:pPr>
      <w:r>
        <w:t xml:space="preserve">Day 53-54: Documentation (Mar </w:t>
      </w:r>
      <w:r w:rsidR="001371A5">
        <w:t>17</w:t>
      </w:r>
      <w:r>
        <w:t>)</w:t>
      </w:r>
    </w:p>
    <w:p w14:paraId="2F701204" w14:textId="77777777" w:rsidR="002622E9" w:rsidRDefault="00000000">
      <w:pPr>
        <w:pStyle w:val="ListBullet"/>
      </w:pPr>
      <w:r>
        <w:t>Write comprehensive README.md</w:t>
      </w:r>
    </w:p>
    <w:p w14:paraId="796FE9EC" w14:textId="77777777" w:rsidR="002622E9" w:rsidRDefault="00000000">
      <w:pPr>
        <w:pStyle w:val="ListBullet"/>
      </w:pPr>
      <w:r>
        <w:t>Create API documentation (Swagger/OpenAPI)</w:t>
      </w:r>
    </w:p>
    <w:p w14:paraId="556DE959" w14:textId="77777777" w:rsidR="002622E9" w:rsidRDefault="00000000">
      <w:pPr>
        <w:pStyle w:val="ListBullet"/>
      </w:pPr>
      <w:r>
        <w:t>Document deployment process</w:t>
      </w:r>
    </w:p>
    <w:p w14:paraId="749DDF0F" w14:textId="77777777" w:rsidR="002622E9" w:rsidRDefault="00000000">
      <w:pPr>
        <w:pStyle w:val="ListBullet"/>
      </w:pPr>
      <w:r>
        <w:t>Write technical architecture document</w:t>
      </w:r>
    </w:p>
    <w:p w14:paraId="67833995" w14:textId="77777777" w:rsidR="002622E9" w:rsidRDefault="00000000">
      <w:pPr>
        <w:pStyle w:val="ListBullet"/>
      </w:pPr>
      <w:r>
        <w:t>Create user guide (PDF)</w:t>
      </w:r>
    </w:p>
    <w:p w14:paraId="30450224" w14:textId="77777777" w:rsidR="002622E9" w:rsidRDefault="00000000">
      <w:pPr>
        <w:pStyle w:val="ListBullet"/>
      </w:pPr>
      <w:r>
        <w:t>Record demo videos for each feature</w:t>
      </w:r>
    </w:p>
    <w:p w14:paraId="626FDFF7" w14:textId="77777777" w:rsidR="002622E9" w:rsidRDefault="00000000">
      <w:pPr>
        <w:pStyle w:val="ListBullet"/>
      </w:pPr>
      <w:r>
        <w:t>Document mobile API integration guide for future development</w:t>
      </w:r>
    </w:p>
    <w:p w14:paraId="78EFEC1B" w14:textId="2414B7A7" w:rsidR="002622E9" w:rsidRDefault="00000000">
      <w:pPr>
        <w:pStyle w:val="Heading3"/>
      </w:pPr>
      <w:r>
        <w:t xml:space="preserve">Day 55-56: Final Presentation Prep (Mar </w:t>
      </w:r>
      <w:r w:rsidR="001371A5">
        <w:t>19</w:t>
      </w:r>
      <w:r>
        <w:t>)</w:t>
      </w:r>
    </w:p>
    <w:p w14:paraId="2741BECC" w14:textId="77777777" w:rsidR="002622E9" w:rsidRDefault="00000000">
      <w:pPr>
        <w:pStyle w:val="ListBullet"/>
      </w:pPr>
      <w:r>
        <w:t>Create pitch deck (PowerPoint/Google Slides)</w:t>
      </w:r>
    </w:p>
    <w:p w14:paraId="20415CAC" w14:textId="77777777" w:rsidR="002622E9" w:rsidRDefault="00000000">
      <w:pPr>
        <w:pStyle w:val="ListBullet"/>
      </w:pPr>
      <w:r>
        <w:t>Rehearse live demo</w:t>
      </w:r>
    </w:p>
    <w:p w14:paraId="068CEDAE" w14:textId="77777777" w:rsidR="002622E9" w:rsidRDefault="00000000">
      <w:pPr>
        <w:pStyle w:val="ListBullet"/>
      </w:pPr>
      <w:r>
        <w:t>Prepare backup demo (in case live fails)</w:t>
      </w:r>
    </w:p>
    <w:p w14:paraId="6786F2B7" w14:textId="77777777" w:rsidR="002622E9" w:rsidRDefault="00000000">
      <w:pPr>
        <w:pStyle w:val="ListBullet"/>
      </w:pPr>
      <w:r>
        <w:t>Deploy to cloud (AWS/Heroku/Vercel)</w:t>
      </w:r>
    </w:p>
    <w:p w14:paraId="3F1A53C3" w14:textId="77777777" w:rsidR="002622E9" w:rsidRDefault="00000000">
      <w:pPr>
        <w:pStyle w:val="ListBullet"/>
      </w:pPr>
      <w:r>
        <w:t>Set up public demo site</w:t>
      </w:r>
    </w:p>
    <w:p w14:paraId="700C2E4A" w14:textId="77777777" w:rsidR="002622E9" w:rsidRDefault="00000000">
      <w:pPr>
        <w:pStyle w:val="ListBullet"/>
      </w:pPr>
      <w:r>
        <w:t>Test demo on presentation hardware</w:t>
      </w:r>
    </w:p>
    <w:p w14:paraId="1E58AD8B" w14:textId="77777777" w:rsidR="002622E9" w:rsidRDefault="00000000">
      <w:pPr>
        <w:pStyle w:val="ListBullet"/>
      </w:pPr>
      <w:r>
        <w:t>Prepare Q&amp;A responses</w:t>
      </w:r>
    </w:p>
    <w:p w14:paraId="4B066D42" w14:textId="77777777" w:rsidR="002622E9" w:rsidRDefault="00000000">
      <w:pPr>
        <w:pStyle w:val="ListBullet"/>
      </w:pPr>
      <w:r>
        <w:t>Final polish on UI/UX</w:t>
      </w:r>
    </w:p>
    <w:p w14:paraId="509A6CEB" w14:textId="77777777" w:rsidR="002622E9" w:rsidRDefault="002622E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622E9" w14:paraId="7B406011" w14:textId="77777777">
        <w:trPr>
          <w:jc w:val="center"/>
        </w:trPr>
        <w:tc>
          <w:tcPr>
            <w:tcW w:w="9360" w:type="dxa"/>
            <w:shd w:val="clear" w:color="auto" w:fill="E8F4FC"/>
          </w:tcPr>
          <w:p w14:paraId="4F515B72" w14:textId="77777777" w:rsidR="002622E9" w:rsidRDefault="00000000">
            <w:r>
              <w:rPr>
                <w:b/>
                <w:color w:val="003366"/>
                <w:sz w:val="24"/>
              </w:rPr>
              <w:t>Week 8 Deliverables</w:t>
            </w:r>
          </w:p>
          <w:p w14:paraId="7F2E09B7" w14:textId="77777777" w:rsidR="002622E9" w:rsidRDefault="00000000">
            <w:r>
              <w:rPr>
                <w:sz w:val="20"/>
              </w:rPr>
              <w:t>• Fully tested, bug-free system</w:t>
            </w:r>
          </w:p>
          <w:p w14:paraId="2437A180" w14:textId="77777777" w:rsidR="002622E9" w:rsidRDefault="00000000">
            <w:r>
              <w:rPr>
                <w:sz w:val="20"/>
              </w:rPr>
              <w:t>• Complete documentation</w:t>
            </w:r>
          </w:p>
          <w:p w14:paraId="053B7442" w14:textId="77777777" w:rsidR="002622E9" w:rsidRDefault="00000000">
            <w:r>
              <w:rPr>
                <w:sz w:val="20"/>
              </w:rPr>
              <w:lastRenderedPageBreak/>
              <w:t>• Live demo site deployed</w:t>
            </w:r>
          </w:p>
          <w:p w14:paraId="54E7C9C3" w14:textId="77777777" w:rsidR="002622E9" w:rsidRDefault="00000000">
            <w:r>
              <w:rPr>
                <w:sz w:val="20"/>
              </w:rPr>
              <w:t>• Presentation materials ready</w:t>
            </w:r>
          </w:p>
          <w:p w14:paraId="5B342A1C" w14:textId="77777777" w:rsidR="002622E9" w:rsidRDefault="00000000">
            <w:r>
              <w:rPr>
                <w:sz w:val="20"/>
              </w:rPr>
              <w:t>• Project ready for demo</w:t>
            </w:r>
          </w:p>
        </w:tc>
      </w:tr>
    </w:tbl>
    <w:p w14:paraId="6FB25B97" w14:textId="77777777" w:rsidR="002622E9" w:rsidRDefault="00000000">
      <w:r>
        <w:lastRenderedPageBreak/>
        <w:br w:type="page"/>
      </w:r>
    </w:p>
    <w:p w14:paraId="2870B3F5" w14:textId="77777777" w:rsidR="002622E9" w:rsidRDefault="00000000">
      <w:pPr>
        <w:pStyle w:val="Heading1"/>
      </w:pPr>
      <w:r>
        <w:lastRenderedPageBreak/>
        <w:t>Technical Implementation Details</w:t>
      </w:r>
    </w:p>
    <w:p w14:paraId="06B47A7A" w14:textId="77777777" w:rsidR="002622E9" w:rsidRDefault="00000000">
      <w:pPr>
        <w:pStyle w:val="Heading2"/>
      </w:pPr>
      <w:r>
        <w:t>Core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7"/>
        <w:gridCol w:w="6759"/>
      </w:tblGrid>
      <w:tr w:rsidR="002622E9" w14:paraId="48822356" w14:textId="77777777">
        <w:trPr>
          <w:jc w:val="center"/>
        </w:trPr>
        <w:tc>
          <w:tcPr>
            <w:tcW w:w="2160" w:type="dxa"/>
            <w:shd w:val="clear" w:color="auto" w:fill="003366"/>
          </w:tcPr>
          <w:p w14:paraId="54CB3DD6" w14:textId="77777777" w:rsidR="002622E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7200" w:type="dxa"/>
            <w:shd w:val="clear" w:color="auto" w:fill="003366"/>
          </w:tcPr>
          <w:p w14:paraId="14101855" w14:textId="77777777" w:rsidR="002622E9" w:rsidRDefault="00000000">
            <w:r>
              <w:rPr>
                <w:b/>
                <w:color w:val="FFFFFF"/>
              </w:rPr>
              <w:t>Technologies</w:t>
            </w:r>
          </w:p>
        </w:tc>
      </w:tr>
      <w:tr w:rsidR="002622E9" w14:paraId="1A471FCB" w14:textId="77777777">
        <w:trPr>
          <w:jc w:val="center"/>
        </w:trPr>
        <w:tc>
          <w:tcPr>
            <w:tcW w:w="2160" w:type="dxa"/>
            <w:shd w:val="clear" w:color="auto" w:fill="E6F2FF"/>
          </w:tcPr>
          <w:p w14:paraId="43926565" w14:textId="77777777" w:rsidR="002622E9" w:rsidRDefault="00000000">
            <w:r>
              <w:t>Backend</w:t>
            </w:r>
          </w:p>
        </w:tc>
        <w:tc>
          <w:tcPr>
            <w:tcW w:w="7200" w:type="dxa"/>
            <w:shd w:val="clear" w:color="auto" w:fill="E6F2FF"/>
          </w:tcPr>
          <w:p w14:paraId="6248B4A6" w14:textId="77777777" w:rsidR="002622E9" w:rsidRDefault="00000000">
            <w:r>
              <w:t>Node.js v20+, TypeScript v5+, Express.js, PostgreSQL v16+, Redis v7+</w:t>
            </w:r>
          </w:p>
        </w:tc>
      </w:tr>
      <w:tr w:rsidR="002622E9" w14:paraId="462B9EC9" w14:textId="77777777">
        <w:trPr>
          <w:jc w:val="center"/>
        </w:trPr>
        <w:tc>
          <w:tcPr>
            <w:tcW w:w="2160" w:type="dxa"/>
          </w:tcPr>
          <w:p w14:paraId="359B8045" w14:textId="77777777" w:rsidR="002622E9" w:rsidRDefault="00000000">
            <w:r>
              <w:t>Frontend</w:t>
            </w:r>
          </w:p>
        </w:tc>
        <w:tc>
          <w:tcPr>
            <w:tcW w:w="7200" w:type="dxa"/>
          </w:tcPr>
          <w:p w14:paraId="2994A285" w14:textId="77777777" w:rsidR="002622E9" w:rsidRDefault="00000000">
            <w:r>
              <w:t>React v18+, Next.js v14+, Tailwind CSS v3.4+, Chart.js v4+</w:t>
            </w:r>
          </w:p>
        </w:tc>
      </w:tr>
      <w:tr w:rsidR="002622E9" w14:paraId="3E448D42" w14:textId="77777777">
        <w:trPr>
          <w:jc w:val="center"/>
        </w:trPr>
        <w:tc>
          <w:tcPr>
            <w:tcW w:w="2160" w:type="dxa"/>
            <w:shd w:val="clear" w:color="auto" w:fill="E6F2FF"/>
          </w:tcPr>
          <w:p w14:paraId="12775007" w14:textId="77777777" w:rsidR="002622E9" w:rsidRDefault="00000000">
            <w:r>
              <w:t>Blockchain</w:t>
            </w:r>
          </w:p>
        </w:tc>
        <w:tc>
          <w:tcPr>
            <w:tcW w:w="7200" w:type="dxa"/>
            <w:shd w:val="clear" w:color="auto" w:fill="E6F2FF"/>
          </w:tcPr>
          <w:p w14:paraId="0645C934" w14:textId="77777777" w:rsidR="002622E9" w:rsidRDefault="00000000">
            <w:r>
              <w:t>Hardhat, Polygon Mumbai Testnet, Solidity v0.8.20+, ethers.js, OpenZeppelin</w:t>
            </w:r>
          </w:p>
        </w:tc>
      </w:tr>
      <w:tr w:rsidR="002622E9" w14:paraId="75F89733" w14:textId="77777777">
        <w:trPr>
          <w:jc w:val="center"/>
        </w:trPr>
        <w:tc>
          <w:tcPr>
            <w:tcW w:w="2160" w:type="dxa"/>
          </w:tcPr>
          <w:p w14:paraId="66EBEDBF" w14:textId="77777777" w:rsidR="002622E9" w:rsidRDefault="00000000">
            <w:r>
              <w:t>Cryptography</w:t>
            </w:r>
          </w:p>
        </w:tc>
        <w:tc>
          <w:tcPr>
            <w:tcW w:w="7200" w:type="dxa"/>
          </w:tcPr>
          <w:p w14:paraId="040CB140" w14:textId="77777777" w:rsidR="002622E9" w:rsidRDefault="00000000">
            <w:r>
              <w:t>Microsoft SEAL (optional), libsodium, Node.js crypto, snarkjs (simplified)</w:t>
            </w:r>
          </w:p>
        </w:tc>
      </w:tr>
      <w:tr w:rsidR="002622E9" w14:paraId="09CC30B0" w14:textId="77777777">
        <w:trPr>
          <w:jc w:val="center"/>
        </w:trPr>
        <w:tc>
          <w:tcPr>
            <w:tcW w:w="2160" w:type="dxa"/>
            <w:shd w:val="clear" w:color="auto" w:fill="E6F2FF"/>
          </w:tcPr>
          <w:p w14:paraId="5CCD6D25" w14:textId="77777777" w:rsidR="002622E9" w:rsidRDefault="00000000">
            <w:r>
              <w:t>AI/ML</w:t>
            </w:r>
          </w:p>
        </w:tc>
        <w:tc>
          <w:tcPr>
            <w:tcW w:w="7200" w:type="dxa"/>
            <w:shd w:val="clear" w:color="auto" w:fill="E6F2FF"/>
          </w:tcPr>
          <w:p w14:paraId="4FE11AC1" w14:textId="77777777" w:rsidR="002622E9" w:rsidRDefault="00000000">
            <w:r>
              <w:t>Python v3.11+, FastAPI, scikit-learn v1.4+, OpenAI API (GPT-4o-mini)</w:t>
            </w:r>
          </w:p>
        </w:tc>
      </w:tr>
      <w:tr w:rsidR="002622E9" w14:paraId="61128FB2" w14:textId="77777777">
        <w:trPr>
          <w:jc w:val="center"/>
        </w:trPr>
        <w:tc>
          <w:tcPr>
            <w:tcW w:w="2160" w:type="dxa"/>
          </w:tcPr>
          <w:p w14:paraId="797489DB" w14:textId="77777777" w:rsidR="002622E9" w:rsidRDefault="00000000">
            <w:r>
              <w:t>Printing</w:t>
            </w:r>
          </w:p>
        </w:tc>
        <w:tc>
          <w:tcPr>
            <w:tcW w:w="7200" w:type="dxa"/>
          </w:tcPr>
          <w:p w14:paraId="06D98010" w14:textId="77777777" w:rsidR="002622E9" w:rsidRDefault="00000000">
            <w:r>
              <w:t>Node-printer, PDF generation (pdfkit), Print queue service</w:t>
            </w:r>
          </w:p>
        </w:tc>
      </w:tr>
      <w:tr w:rsidR="002622E9" w14:paraId="6D21F017" w14:textId="77777777">
        <w:trPr>
          <w:jc w:val="center"/>
        </w:trPr>
        <w:tc>
          <w:tcPr>
            <w:tcW w:w="2160" w:type="dxa"/>
            <w:shd w:val="clear" w:color="auto" w:fill="E6F2FF"/>
          </w:tcPr>
          <w:p w14:paraId="201F8E1C" w14:textId="77777777" w:rsidR="002622E9" w:rsidRDefault="00000000">
            <w:r>
              <w:t>DevOps</w:t>
            </w:r>
          </w:p>
        </w:tc>
        <w:tc>
          <w:tcPr>
            <w:tcW w:w="7200" w:type="dxa"/>
            <w:shd w:val="clear" w:color="auto" w:fill="E6F2FF"/>
          </w:tcPr>
          <w:p w14:paraId="759B97F8" w14:textId="77777777" w:rsidR="002622E9" w:rsidRDefault="00000000">
            <w:r>
              <w:t>Docker, GitHub Actions, AWS/Heroku/Vercel, PM2, Winston, Sentry</w:t>
            </w:r>
          </w:p>
        </w:tc>
      </w:tr>
    </w:tbl>
    <w:p w14:paraId="4A048AE1" w14:textId="77777777" w:rsidR="002622E9" w:rsidRDefault="002622E9"/>
    <w:p w14:paraId="4A048AE1" w14:textId="77777777" w:rsidR="002622E9" w:rsidRDefault="002622E9">
      <w:r>
        <w:t xml:space="preserve">Backend API:       Node.js 20 + TypeScript + Express.js + Prisma ORM</w:t>
      </w:r>
    </w:p>
    <w:p w14:paraId="4A048AE1" w14:textId="77777777" w:rsidR="002622E9" w:rsidRDefault="002622E9">
      <w:r>
        <w:t xml:space="preserve">Database:          PostgreSQL 16 (primary) + Redis 7 (OTP cache / rate limiting)</w:t>
      </w:r>
    </w:p>
    <w:p w14:paraId="4A048AE1" w14:textId="77777777" w:rsidR="002622E9" w:rsidRDefault="002622E9">
      <w:r>
        <w:t xml:space="preserve">Blockchain:        Hardhat local EVM testnet (Polygon RPC for production); ethers.js; Solidity SBT contract</w:t>
      </w:r>
    </w:p>
    <w:p w14:paraId="4A048AE1" w14:textId="77777777" w:rsidR="002622E9" w:rsidRDefault="002622E9">
      <w:r>
        <w:t xml:space="preserve">Encryption:        ElGamal 2048-bit FFDHE RFC 7919 (vote encryption); Argon2id (PIN hashing); SHA-256 (vote hash)</w:t>
      </w:r>
    </w:p>
    <w:p w14:paraId="4A048AE1" w14:textId="77777777" w:rsidR="002622E9" w:rsidRDefault="002622E9">
      <w:r>
        <w:t xml:space="preserve">Identity / KYC:    Persona (ID document + liveness, inline iframe); WebAuthn / FIDO2 (fingerprint at polling station)</w:t>
      </w:r>
    </w:p>
    <w:p w14:paraId="4A048AE1" w14:textId="77777777" w:rsidR="002622E9" w:rsidRDefault="002622E9">
      <w:r>
        <w:t xml:space="preserve">Frontend:          Next.js 15 + React + Tailwind CSS + Recharts + Socket.IO client</w:t>
      </w:r>
    </w:p>
    <w:p w14:paraId="4A048AE1" w14:textId="77777777" w:rsidR="002622E9" w:rsidRDefault="002622E9">
      <w:r>
        <w:t xml:space="preserve">Real-Time:         Socket.IO (WebSocket + polling fallback) — live vote counter, distress alerts</w:t>
      </w:r>
    </w:p>
    <w:p w14:paraId="4A048AE1" w14:textId="77777777" w:rsidR="002622E9" w:rsidRDefault="002622E9">
      <w:r>
        <w:t xml:space="preserve">Notifications:     Africa's Talking (SMS, Kenyan provider); Nodemailer SMTP (email)</w:t>
      </w:r>
    </w:p>
    <w:p w14:paraId="4A048AE1" w14:textId="77777777" w:rsidR="002622E9" w:rsidRDefault="002622E9">
      <w:r>
        <w:t xml:space="preserve">AI — Detection:    Python FastAPI + scikit-learn Isolation Forest + deterministic rule engine (fully local)</w:t>
      </w:r>
    </w:p>
    <w:p w14:paraId="4A048AE1" w14:textId="77777777" w:rsidR="002622E9" w:rsidRDefault="002622E9">
      <w:r>
        <w:t xml:space="preserve">AI — Explanation:  Ollama + Llama 3.2 8B (locally deployed, 4-bit quantised, GPU T4) — ZERO foreign API dependency</w:t>
      </w:r>
    </w:p>
    <w:p w14:paraId="4A048AE1" w14:textId="77777777" w:rsidR="002622E9" w:rsidRDefault="002622E9">
      <w:r>
        <w:t xml:space="preserve">Sovereignty:       All runtime services run on Kenyan infrastructure; no voter data transmitted abroad</w:t>
      </w:r>
    </w:p>
    <w:p w14:paraId="2B50C291" w14:textId="47B8F544" w:rsidR="002622E9" w:rsidRDefault="00000000">
      <w:pPr>
        <w:pStyle w:val="Heading2"/>
      </w:pPr>
      <w:r>
        <w:t>Repository Structure</w:t>
      </w:r>
    </w:p>
    <w:p w14:paraId="5444EC92" w14:textId="77777777" w:rsidR="002622E9" w:rsidRDefault="00000000">
      <w:r>
        <w:rPr>
          <w:b/>
        </w:rPr>
        <w:t>verivote-kenya/</w:t>
      </w:r>
    </w:p>
    <w:p w14:paraId="73348A35" w14:textId="77777777" w:rsidR="002622E9" w:rsidRDefault="00000000">
      <w:r>
        <w:rPr>
          <w:rFonts w:ascii="Consolas" w:hAnsi="Consolas"/>
          <w:sz w:val="18"/>
        </w:rPr>
        <w:br/>
        <w:t>├── backend/                    # Node.js + TypeScript API</w:t>
      </w:r>
      <w:r>
        <w:rPr>
          <w:rFonts w:ascii="Consolas" w:hAnsi="Consolas"/>
          <w:sz w:val="18"/>
        </w:rPr>
        <w:br/>
        <w:t>│   └── src/</w:t>
      </w:r>
      <w:r>
        <w:rPr>
          <w:rFonts w:ascii="Consolas" w:hAnsi="Consolas"/>
          <w:sz w:val="18"/>
        </w:rPr>
        <w:br/>
        <w:t>│       ├── controllers/        # API route handlers</w:t>
      </w:r>
      <w:r>
        <w:rPr>
          <w:rFonts w:ascii="Consolas" w:hAnsi="Consolas"/>
          <w:sz w:val="18"/>
        </w:rPr>
        <w:br/>
        <w:t>│       ├── models/             # Database models</w:t>
      </w:r>
      <w:r>
        <w:rPr>
          <w:rFonts w:ascii="Consolas" w:hAnsi="Consolas"/>
          <w:sz w:val="18"/>
        </w:rPr>
        <w:br/>
        <w:t>│       ├── services/           # Business logic</w:t>
      </w:r>
      <w:r>
        <w:rPr>
          <w:rFonts w:ascii="Consolas" w:hAnsi="Consolas"/>
          <w:sz w:val="18"/>
        </w:rPr>
        <w:br/>
        <w:t>│       ├── blockchain/         # Smart contract interactions</w:t>
      </w:r>
      <w:r>
        <w:rPr>
          <w:rFonts w:ascii="Consolas" w:hAnsi="Consolas"/>
          <w:sz w:val="18"/>
        </w:rPr>
        <w:br/>
        <w:t>│       └── print-service/      # Centralized printing</w:t>
      </w:r>
      <w:r>
        <w:rPr>
          <w:rFonts w:ascii="Consolas" w:hAnsi="Consolas"/>
          <w:sz w:val="18"/>
        </w:rPr>
        <w:br/>
        <w:t>├── frontend/                   # Next.js web portal (voting + public)</w:t>
      </w:r>
      <w:r>
        <w:rPr>
          <w:rFonts w:ascii="Consolas" w:hAnsi="Consolas"/>
          <w:sz w:val="18"/>
        </w:rPr>
        <w:br/>
        <w:t>│   └── pages/</w:t>
      </w:r>
      <w:r>
        <w:rPr>
          <w:rFonts w:ascii="Consolas" w:hAnsi="Consolas"/>
          <w:sz w:val="18"/>
        </w:rPr>
        <w:br/>
        <w:t>│       ├── vote/               # Voting interface</w:t>
      </w:r>
      <w:r>
        <w:rPr>
          <w:rFonts w:ascii="Consolas" w:hAnsi="Consolas"/>
          <w:sz w:val="18"/>
        </w:rPr>
        <w:br/>
        <w:t>│       ├── verify/             # Receipt verification</w:t>
      </w:r>
      <w:r>
        <w:rPr>
          <w:rFonts w:ascii="Consolas" w:hAnsi="Consolas"/>
          <w:sz w:val="18"/>
        </w:rPr>
        <w:br/>
        <w:t>│       ├── admin/              # Admin dashboard</w:t>
      </w:r>
      <w:r>
        <w:rPr>
          <w:rFonts w:ascii="Consolas" w:hAnsi="Consolas"/>
          <w:sz w:val="18"/>
        </w:rPr>
        <w:br/>
        <w:t>│       └── public/             # Public statistics</w:t>
      </w:r>
      <w:r>
        <w:rPr>
          <w:rFonts w:ascii="Consolas" w:hAnsi="Consolas"/>
          <w:sz w:val="18"/>
        </w:rPr>
        <w:br/>
        <w:t>├── smart-contracts/            # Solidity contracts</w:t>
      </w:r>
      <w:r>
        <w:rPr>
          <w:rFonts w:ascii="Consolas" w:hAnsi="Consolas"/>
          <w:sz w:val="18"/>
        </w:rPr>
        <w:br/>
        <w:t>│   └── contracts/</w:t>
      </w:r>
      <w:r>
        <w:rPr>
          <w:rFonts w:ascii="Consolas" w:hAnsi="Consolas"/>
          <w:sz w:val="18"/>
        </w:rPr>
        <w:br/>
        <w:t>│       ├── SoulBoundToken.sol</w:t>
      </w:r>
      <w:r>
        <w:rPr>
          <w:rFonts w:ascii="Consolas" w:hAnsi="Consolas"/>
          <w:sz w:val="18"/>
        </w:rPr>
        <w:br/>
        <w:t>│       └── VoteRecorder.sol</w:t>
      </w:r>
      <w:r>
        <w:rPr>
          <w:rFonts w:ascii="Consolas" w:hAnsi="Consolas"/>
          <w:sz w:val="18"/>
        </w:rPr>
        <w:br/>
        <w:t>├── ai-service/                 # Python ML service</w:t>
      </w:r>
      <w:r>
        <w:rPr>
          <w:rFonts w:ascii="Consolas" w:hAnsi="Consolas"/>
          <w:sz w:val="18"/>
        </w:rPr>
        <w:br/>
        <w:t>├── docs/                       # Documentation</w:t>
      </w:r>
      <w:r>
        <w:rPr>
          <w:rFonts w:ascii="Consolas" w:hAnsi="Consolas"/>
          <w:sz w:val="18"/>
        </w:rPr>
        <w:br/>
        <w:t>└── docker-compose.yml          # Local development</w:t>
      </w:r>
      <w:r>
        <w:rPr>
          <w:rFonts w:ascii="Consolas" w:hAnsi="Consolas"/>
          <w:sz w:val="18"/>
        </w:rPr>
        <w:br/>
      </w:r>
    </w:p>
    <w:p w14:paraId="41A7060B" w14:textId="77777777" w:rsidR="002622E9" w:rsidRDefault="002622E9"/>
    <w:sectPr w:rsidR="002622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936524">
    <w:abstractNumId w:val="8"/>
  </w:num>
  <w:num w:numId="2" w16cid:durableId="169567253">
    <w:abstractNumId w:val="6"/>
  </w:num>
  <w:num w:numId="3" w16cid:durableId="2146774359">
    <w:abstractNumId w:val="5"/>
  </w:num>
  <w:num w:numId="4" w16cid:durableId="1761372326">
    <w:abstractNumId w:val="4"/>
  </w:num>
  <w:num w:numId="5" w16cid:durableId="2120292719">
    <w:abstractNumId w:val="7"/>
  </w:num>
  <w:num w:numId="6" w16cid:durableId="1029531255">
    <w:abstractNumId w:val="3"/>
  </w:num>
  <w:num w:numId="7" w16cid:durableId="59132855">
    <w:abstractNumId w:val="2"/>
  </w:num>
  <w:num w:numId="8" w16cid:durableId="722365820">
    <w:abstractNumId w:val="1"/>
  </w:num>
  <w:num w:numId="9" w16cid:durableId="123511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1A5"/>
    <w:rsid w:val="0015074B"/>
    <w:rsid w:val="002622E9"/>
    <w:rsid w:val="0029639D"/>
    <w:rsid w:val="00326F90"/>
    <w:rsid w:val="00AA1D8D"/>
    <w:rsid w:val="00B47730"/>
    <w:rsid w:val="00CB0664"/>
    <w:rsid w:val="00D66B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15D15"/>
  <w14:defaultImageDpi w14:val="300"/>
  <w15:docId w15:val="{EF3F08A6-F0DE-4D80-A4F6-D629857F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2164</Words>
  <Characters>12341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Kirimi</cp:lastModifiedBy>
  <cp:revision>2</cp:revision>
  <dcterms:created xsi:type="dcterms:W3CDTF">2013-12-23T23:15:00Z</dcterms:created>
  <dcterms:modified xsi:type="dcterms:W3CDTF">2026-02-18T11:13:00Z</dcterms:modified>
  <cp:category/>
</cp:coreProperties>
</file>