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C8A"/>
          <w:sz w:val="72"/>
        </w:rPr>
        <w:t>VeriVote Kenya</w:t>
      </w:r>
    </w:p>
    <w:p>
      <w:pPr>
        <w:jc w:val="center"/>
      </w:pPr>
      <w:r>
        <w:rPr>
          <w:color w:val="4A90E2"/>
          <w:sz w:val="48"/>
        </w:rPr>
        <w:t>8-Week Development Roadmap</w:t>
      </w:r>
    </w:p>
    <w:p/>
    <w:p>
      <w:pPr>
        <w:pStyle w:val="Heading1"/>
      </w:pPr>
      <w:r>
        <w:t>Executive Summary</w:t>
      </w:r>
    </w:p>
    <w:p>
      <w:r>
        <w:t>This roadmap outlines an aggressive but achievable 8-week development plan for VeriVote Kenya. Given the ambitious scope, we'll focus on building a functional MVP (Minimum Viable Product) that demonstrates core features while establishing architectural foundations for future expansion.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BF4FA"/>
          </w:tcPr>
          <w:p>
            <w:r/>
            <w:r>
              <w:rPr>
                <w:b/>
                <w:color w:val="000000"/>
                <w:sz w:val="26"/>
              </w:rPr>
              <w:t>Development Strategy</w:t>
            </w:r>
          </w:p>
          <w:p>
            <w:pPr/>
            <w:r>
              <w:t>• Build incrementally: Each week produces working, testable code</w:t>
            </w:r>
          </w:p>
          <w:p>
            <w:pPr/>
            <w:r>
              <w:t>• Prioritize demonstrability: Focus on features that showcase the concept</w:t>
            </w:r>
          </w:p>
          <w:p>
            <w:pPr/>
            <w:r>
              <w:t>• Use simulations: Where full implementation is complex, use mock data and simulations</w:t>
            </w:r>
          </w:p>
          <w:p>
            <w:pPr/>
            <w:r>
              <w:t>• Parallel development: Multiple components can be built simultaneously</w:t>
            </w:r>
          </w:p>
          <w:p>
            <w:pPr/>
            <w:r>
              <w:t>• Leave buffer: Week 8 dedicated to integration, testing, and demo preparation</w:t>
            </w:r>
          </w:p>
        </w:tc>
      </w:tr>
    </w:tbl>
    <w:p/>
    <w:p>
      <w:pPr>
        <w:pStyle w:val="Heading2"/>
      </w:pPr>
      <w:r>
        <w:t>MVP Feature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C8A"/>
          </w:tcPr>
          <w:p>
            <w:pPr>
              <w:jc w:val="center"/>
            </w:pPr>
            <w:r>
              <w:rPr>
                <w:b/>
                <w:color w:val="FFFFFF"/>
              </w:rPr>
              <w:t>IN SCOPE (MVP)</w:t>
            </w:r>
          </w:p>
        </w:tc>
        <w:tc>
          <w:tcPr>
            <w:tcW w:type="dxa" w:w="2160"/>
            <w:shd w:fill="F39C12"/>
          </w:tcPr>
          <w:p>
            <w:pPr>
              <w:jc w:val="center"/>
            </w:pPr>
            <w:r>
              <w:rPr>
                <w:b/>
                <w:color w:val="FFFFFF"/>
              </w:rPr>
              <w:t>SIMPLIFIED</w:t>
            </w:r>
          </w:p>
        </w:tc>
        <w:tc>
          <w:tcPr>
            <w:tcW w:type="dxa" w:w="2160"/>
            <w:shd w:fill="4A90E2"/>
          </w:tcPr>
          <w:p>
            <w:pPr>
              <w:jc w:val="center"/>
            </w:pPr>
            <w:r>
              <w:rPr>
                <w:b/>
                <w:color w:val="FFFFFF"/>
              </w:rPr>
              <w:t>SIMULATED</w:t>
            </w:r>
          </w:p>
        </w:tc>
        <w:tc>
          <w:tcPr>
            <w:tcW w:type="dxa" w:w="2160"/>
            <w:shd w:fill="999999"/>
          </w:tcPr>
          <w:p>
            <w:pPr>
              <w:jc w:val="center"/>
            </w:pPr>
            <w:r>
              <w:rPr>
                <w:b/>
                <w:color w:val="FFFFFF"/>
              </w:rPr>
              <w:t>FUTURE</w:t>
            </w:r>
          </w:p>
        </w:tc>
      </w:tr>
      <w:tr>
        <w:tc>
          <w:tcPr>
            <w:tcW w:type="dxa" w:w="2160"/>
          </w:tcPr>
          <w:p>
            <w:r>
              <w:t>• Basic SBT system</w:t>
              <w:br/>
              <w:t>• Voter registration</w:t>
              <w:br/>
              <w:t>• Vote casting UI</w:t>
              <w:br/>
              <w:t>• QR generation</w:t>
              <w:br/>
              <w:t>• Mobile verification</w:t>
              <w:br/>
              <w:t>• Basic blockchain</w:t>
            </w:r>
          </w:p>
        </w:tc>
        <w:tc>
          <w:tcPr>
            <w:tcW w:type="dxa" w:w="2160"/>
          </w:tcPr>
          <w:p>
            <w:r>
              <w:t>• Homomorphic encryption (basic)</w:t>
              <w:br/>
              <w:t>• ZKP (simplified)</w:t>
              <w:br/>
              <w:t>• Distress PIN</w:t>
              <w:br/>
              <w:t>• Public portal</w:t>
            </w:r>
          </w:p>
        </w:tc>
        <w:tc>
          <w:tcPr>
            <w:tcW w:type="dxa" w:w="2160"/>
          </w:tcPr>
          <w:p>
            <w:r>
              <w:t>• AI fraud detection (demo data)</w:t>
              <w:br/>
              <w:t>• Mixnet (visualization)</w:t>
              <w:br/>
              <w:t>• Multi-node consensus</w:t>
            </w:r>
          </w:p>
        </w:tc>
        <w:tc>
          <w:tcPr>
            <w:tcW w:type="dxa" w:w="2160"/>
          </w:tcPr>
          <w:p>
            <w:r>
              <w:t>• Full Hyperledger</w:t>
              <w:br/>
              <w:t>• Production ZKP</w:t>
              <w:br/>
              <w:t>• Paper ballot gen</w:t>
              <w:br/>
              <w:t>• Advanced AI models</w:t>
            </w:r>
          </w:p>
        </w:tc>
      </w:tr>
    </w:tbl>
    <w:p>
      <w:r>
        <w:br w:type="page"/>
      </w:r>
    </w:p>
    <w:p>
      <w:pPr>
        <w:pStyle w:val="Heading1"/>
      </w:pPr>
      <w:r>
        <w:t>Weekly Milestones</w:t>
      </w:r>
    </w:p>
    <w:p>
      <w:pPr>
        <w:pStyle w:val="Heading2"/>
      </w:pPr>
      <w:r>
        <w:t>Week 1: Foundation &amp; Infrastructure Setup</w:t>
      </w:r>
    </w:p>
    <w:p>
      <w:r>
        <w:rPr>
          <w:b/>
        </w:rPr>
        <w:t xml:space="preserve">Goal: </w:t>
      </w:r>
      <w:r>
        <w:t>Set up development environment and core infrastructure</w:t>
      </w:r>
    </w:p>
    <w:p>
      <w:pPr>
        <w:pStyle w:val="Heading3"/>
      </w:pPr>
      <w:r>
        <w:t>Day 1-2: Project Setup</w:t>
      </w:r>
    </w:p>
    <w:p>
      <w:pPr>
        <w:pStyle w:val="ListBullet"/>
      </w:pPr>
      <w:r>
        <w:t>Initialize monorepo structure (backend, frontend, mobile, smart-contracts)</w:t>
      </w:r>
    </w:p>
    <w:p>
      <w:pPr>
        <w:pStyle w:val="ListBullet"/>
      </w:pPr>
      <w:r>
        <w:t>Set up Git repository with branching strategy</w:t>
      </w:r>
    </w:p>
    <w:p>
      <w:pPr>
        <w:pStyle w:val="ListBullet"/>
      </w:pPr>
      <w:r>
        <w:t>Configure TypeScript + Node.js backend with Express</w:t>
      </w:r>
    </w:p>
    <w:p>
      <w:pPr>
        <w:pStyle w:val="ListBullet"/>
      </w:pPr>
      <w:r>
        <w:t>Set up PostgreSQL database with initial schema</w:t>
      </w:r>
    </w:p>
    <w:p>
      <w:pPr>
        <w:pStyle w:val="ListBullet"/>
      </w:pPr>
      <w:r>
        <w:t>Configure Redis for caching</w:t>
      </w:r>
    </w:p>
    <w:p>
      <w:pPr>
        <w:pStyle w:val="ListBullet"/>
      </w:pPr>
      <w:r>
        <w:t>Set up Docker containers for local development</w:t>
      </w:r>
    </w:p>
    <w:p>
      <w:pPr>
        <w:pStyle w:val="ListBullet"/>
      </w:pPr>
      <w:r>
        <w:t>Create basic CI/CD pipeline (GitHub Actions)</w:t>
      </w:r>
    </w:p>
    <w:p>
      <w:pPr>
        <w:pStyle w:val="Heading3"/>
      </w:pPr>
      <w:r>
        <w:t>Day 3-4: Database Schema &amp; Core Models</w:t>
      </w:r>
    </w:p>
    <w:p>
      <w:pPr>
        <w:pStyle w:val="ListBullet"/>
      </w:pPr>
      <w:r>
        <w:t>Design and implement Voter table (id, national_id, sbt_address, created_at)</w:t>
      </w:r>
    </w:p>
    <w:p>
      <w:pPr>
        <w:pStyle w:val="ListBullet"/>
      </w:pPr>
      <w:r>
        <w:t>Design and implement Vote table (encrypted_vote_hash, timestamp, serial_number)</w:t>
      </w:r>
    </w:p>
    <w:p>
      <w:pPr>
        <w:pStyle w:val="ListBullet"/>
      </w:pPr>
      <w:r>
        <w:t>Design and implement PollingStation table</w:t>
      </w:r>
    </w:p>
    <w:p>
      <w:pPr>
        <w:pStyle w:val="ListBullet"/>
      </w:pPr>
      <w:r>
        <w:t>Create database migrations</w:t>
      </w:r>
    </w:p>
    <w:p>
      <w:pPr>
        <w:pStyle w:val="ListBullet"/>
      </w:pPr>
      <w:r>
        <w:t>Write seed data for testing (100 test voters, 10 polling stations)</w:t>
      </w:r>
    </w:p>
    <w:p>
      <w:pPr>
        <w:pStyle w:val="ListBullet"/>
      </w:pPr>
      <w:r>
        <w:t>Create TypeORM/Prisma models and repositories</w:t>
      </w:r>
    </w:p>
    <w:p>
      <w:pPr>
        <w:pStyle w:val="Heading3"/>
      </w:pPr>
      <w:r>
        <w:t>Day 5-7: Basic Blockchain Setup</w:t>
      </w:r>
    </w:p>
    <w:p>
      <w:pPr>
        <w:pStyle w:val="ListBullet"/>
      </w:pPr>
      <w:r>
        <w:t>Set up local Ethereum testnet (Hardhat/Ganache) OR Polygon Mumbai testnet</w:t>
      </w:r>
    </w:p>
    <w:p>
      <w:pPr>
        <w:pStyle w:val="ListBullet"/>
      </w:pPr>
      <w:r>
        <w:t>Write basic Soul-Bound Token (SBT) smart contract in Solidity</w:t>
      </w:r>
    </w:p>
    <w:p>
      <w:pPr>
        <w:pStyle w:val="ListBullet"/>
      </w:pPr>
      <w:r>
        <w:t>Implement mint() function (non-transferable tokens)</w:t>
      </w:r>
    </w:p>
    <w:p>
      <w:pPr>
        <w:pStyle w:val="ListBullet"/>
      </w:pPr>
      <w:r>
        <w:t>Write Vote Recording smart contract (store vote hashes)</w:t>
      </w:r>
    </w:p>
    <w:p>
      <w:pPr>
        <w:pStyle w:val="ListBullet"/>
      </w:pPr>
      <w:r>
        <w:t>Deploy contracts to testnet</w:t>
      </w:r>
    </w:p>
    <w:p>
      <w:pPr>
        <w:pStyle w:val="ListBullet"/>
      </w:pPr>
      <w:r>
        <w:t>Create backend service to interact with contracts (ethers.js/web3.js)</w:t>
      </w:r>
    </w:p>
    <w:p>
      <w:pPr>
        <w:pStyle w:val="ListBullet"/>
      </w:pPr>
      <w:r>
        <w:t>Write unit tests for smart contracts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7AE60"/>
          </w:tcPr>
          <w:p>
            <w:pPr>
              <w:jc w:val="center"/>
            </w:pPr>
            <w:r>
              <w:rPr>
                <w:b/>
                <w:color w:val="FFFFFF"/>
              </w:rPr>
              <w:t>Week 1 Deliverables</w:t>
            </w:r>
          </w:p>
          <w:p>
            <w:r>
              <w:t>• Working development environment</w:t>
            </w:r>
          </w:p>
          <w:p>
            <w:r>
              <w:t>• Database with core tables and seed data</w:t>
            </w:r>
          </w:p>
          <w:p>
            <w:r>
              <w:t>• Deployed SBT and Vote Recording smart contracts on testnet</w:t>
            </w:r>
          </w:p>
          <w:p>
            <w:r>
              <w:t>• Basic API endpoints for voter registration</w:t>
            </w:r>
          </w:p>
        </w:tc>
      </w:tr>
    </w:tbl>
    <w:p>
      <w:r>
        <w:br w:type="page"/>
      </w:r>
    </w:p>
    <w:p>
      <w:pPr>
        <w:pStyle w:val="Heading2"/>
      </w:pPr>
      <w:r>
        <w:t>Week 2: Voter Registration &amp; Authentication</w:t>
      </w:r>
    </w:p>
    <w:p>
      <w:r>
        <w:rPr>
          <w:b/>
        </w:rPr>
        <w:t xml:space="preserve">Goal: </w:t>
      </w:r>
      <w:r>
        <w:t>Complete voter registration system with SBT minting</w:t>
      </w:r>
    </w:p>
    <w:p>
      <w:pPr>
        <w:pStyle w:val="Heading3"/>
      </w:pPr>
      <w:r>
        <w:t>Day 8-10: Voter Registration Backend</w:t>
      </w:r>
    </w:p>
    <w:p>
      <w:pPr>
        <w:pStyle w:val="ListBullet"/>
      </w:pPr>
      <w:r>
        <w:t>Create API endpoint: POST /api/voters/register</w:t>
      </w:r>
    </w:p>
    <w:p>
      <w:pPr>
        <w:pStyle w:val="ListBullet"/>
      </w:pPr>
      <w:r>
        <w:t>Implement national ID validation (mock biometric check)</w:t>
      </w:r>
    </w:p>
    <w:p>
      <w:pPr>
        <w:pStyle w:val="ListBullet"/>
      </w:pPr>
      <w:r>
        <w:t>Generate Ethereum wallet for new voter</w:t>
      </w:r>
    </w:p>
    <w:p>
      <w:pPr>
        <w:pStyle w:val="ListBullet"/>
      </w:pPr>
      <w:r>
        <w:t>Mint SBT token and assign to voter's wallet</w:t>
      </w:r>
    </w:p>
    <w:p>
      <w:pPr>
        <w:pStyle w:val="ListBullet"/>
      </w:pPr>
      <w:r>
        <w:t>Store voter record in PostgreSQL with SBT address</w:t>
      </w:r>
    </w:p>
    <w:p>
      <w:pPr>
        <w:pStyle w:val="ListBullet"/>
      </w:pPr>
      <w:r>
        <w:t>Implement PIN generation (normal + distress PIN)</w:t>
      </w:r>
    </w:p>
    <w:p>
      <w:pPr>
        <w:pStyle w:val="ListBullet"/>
      </w:pPr>
      <w:r>
        <w:t>Hash PINs using Argon2 (via libsodium/Node.js crypto)</w:t>
      </w:r>
    </w:p>
    <w:p>
      <w:pPr>
        <w:pStyle w:val="ListBullet"/>
      </w:pPr>
      <w:r>
        <w:t>Create API endpoint: POST /api/voters/verify-pin</w:t>
      </w:r>
    </w:p>
    <w:p>
      <w:pPr>
        <w:pStyle w:val="Heading3"/>
      </w:pPr>
      <w:r>
        <w:t>Day 11-12: Authentication Flow</w:t>
      </w:r>
    </w:p>
    <w:p>
      <w:pPr>
        <w:pStyle w:val="ListBullet"/>
      </w:pPr>
      <w:r>
        <w:t>Implement JWT-based session management</w:t>
      </w:r>
    </w:p>
    <w:p>
      <w:pPr>
        <w:pStyle w:val="ListBullet"/>
      </w:pPr>
      <w:r>
        <w:t>Create middleware for authentication checks</w:t>
      </w:r>
    </w:p>
    <w:p>
      <w:pPr>
        <w:pStyle w:val="ListBullet"/>
      </w:pPr>
      <w:r>
        <w:t>Implement rate limiting (prevent brute force attacks)</w:t>
      </w:r>
    </w:p>
    <w:p>
      <w:pPr>
        <w:pStyle w:val="ListBullet"/>
      </w:pPr>
      <w:r>
        <w:t>Add voter status tracking (registered, voted, used_distress_pin)</w:t>
      </w:r>
    </w:p>
    <w:p>
      <w:pPr>
        <w:pStyle w:val="ListBullet"/>
      </w:pPr>
      <w:r>
        <w:t>Write API endpoint: GET /api/voters/:id/status</w:t>
      </w:r>
    </w:p>
    <w:p>
      <w:pPr>
        <w:pStyle w:val="Heading3"/>
      </w:pPr>
      <w:r>
        <w:t>Day 13-14: Admin Dashboard (Basic)</w:t>
      </w:r>
    </w:p>
    <w:p>
      <w:pPr>
        <w:pStyle w:val="ListBullet"/>
      </w:pPr>
      <w:r>
        <w:t>Create React admin portal (Next.js)</w:t>
      </w:r>
    </w:p>
    <w:p>
      <w:pPr>
        <w:pStyle w:val="ListBullet"/>
      </w:pPr>
      <w:r>
        <w:t>Build voter registration form</w:t>
      </w:r>
    </w:p>
    <w:p>
      <w:pPr>
        <w:pStyle w:val="ListBullet"/>
      </w:pPr>
      <w:r>
        <w:t>Display registered voters list with SBT addresses</w:t>
      </w:r>
    </w:p>
    <w:p>
      <w:pPr>
        <w:pStyle w:val="ListBullet"/>
      </w:pPr>
      <w:r>
        <w:t>Show blockchain confirmation for SBT minting</w:t>
      </w:r>
    </w:p>
    <w:p>
      <w:pPr>
        <w:pStyle w:val="ListBullet"/>
      </w:pPr>
      <w:r>
        <w:t>Add basic statistics dashboard (total voters, SBTs minted)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7AE60"/>
          </w:tcPr>
          <w:p>
            <w:pPr>
              <w:jc w:val="center"/>
            </w:pPr>
            <w:r>
              <w:rPr>
                <w:b/>
                <w:color w:val="FFFFFF"/>
              </w:rPr>
              <w:t>Week 2 Deliverables</w:t>
            </w:r>
          </w:p>
          <w:p>
            <w:r>
              <w:t>• Complete voter registration API</w:t>
            </w:r>
          </w:p>
          <w:p>
            <w:r>
              <w:t>• SBT minting working end-to-end</w:t>
            </w:r>
          </w:p>
          <w:p>
            <w:r>
              <w:t>• PIN authentication (normal + distress)</w:t>
            </w:r>
          </w:p>
          <w:p>
            <w:r>
              <w:t>• Basic admin dashboard showing registered voters</w:t>
            </w:r>
          </w:p>
        </w:tc>
      </w:tr>
    </w:tbl>
    <w:p>
      <w:r>
        <w:br w:type="page"/>
      </w:r>
    </w:p>
    <w:p>
      <w:pPr>
        <w:pStyle w:val="Heading2"/>
      </w:pPr>
      <w:r>
        <w:t>Week 3: Vote Casting &amp; Cryptographic Core</w:t>
      </w:r>
    </w:p>
    <w:p>
      <w:r>
        <w:rPr>
          <w:b/>
        </w:rPr>
        <w:t xml:space="preserve">Goal: </w:t>
      </w:r>
      <w:r>
        <w:t>Build vote casting interface with basic encryption and QR generation</w:t>
      </w:r>
    </w:p>
    <w:p>
      <w:pPr>
        <w:pStyle w:val="Heading3"/>
      </w:pPr>
      <w:r>
        <w:t>Day 15-17: Shared Voting Device Interface</w:t>
      </w:r>
    </w:p>
    <w:p>
      <w:pPr>
        <w:pStyle w:val="ListBullet"/>
      </w:pPr>
      <w:r>
        <w:t>Create React voting interface (can run as web app or Electron)</w:t>
      </w:r>
    </w:p>
    <w:p>
      <w:pPr>
        <w:pStyle w:val="ListBullet"/>
      </w:pPr>
      <w:r>
        <w:t>Build PIN entry screen</w:t>
      </w:r>
    </w:p>
    <w:p>
      <w:pPr>
        <w:pStyle w:val="ListBullet"/>
      </w:pPr>
      <w:r>
        <w:t>Create candidate selection UI (presidential race + sample down-ballot)</w:t>
      </w:r>
    </w:p>
    <w:p>
      <w:pPr>
        <w:pStyle w:val="ListBullet"/>
      </w:pPr>
      <w:r>
        <w:t>Implement vote review screen</w:t>
      </w:r>
    </w:p>
    <w:p>
      <w:pPr>
        <w:pStyle w:val="ListBullet"/>
      </w:pPr>
      <w:r>
        <w:t>Add multi-language support (English/Swahili)</w:t>
      </w:r>
    </w:p>
    <w:p>
      <w:pPr>
        <w:pStyle w:val="ListBullet"/>
      </w:pPr>
      <w:r>
        <w:t>Create accessible UI (large buttons, high contrast)</w:t>
      </w:r>
    </w:p>
    <w:p>
      <w:pPr>
        <w:pStyle w:val="Heading3"/>
      </w:pPr>
      <w:r>
        <w:t>Day 18-19: Basic Encryption &amp; Hashing</w:t>
      </w:r>
    </w:p>
    <w:p>
      <w:pPr>
        <w:pStyle w:val="ListBullet"/>
      </w:pPr>
      <w:r>
        <w:t>Install Microsoft SEAL (or use simpler library for MVP)</w:t>
      </w:r>
    </w:p>
    <w:p>
      <w:pPr>
        <w:pStyle w:val="ListBullet"/>
      </w:pPr>
      <w:r>
        <w:t>Implement basic homomorphic encryption OR use AES-256 + plan upgrade path</w:t>
      </w:r>
    </w:p>
    <w:p>
      <w:pPr>
        <w:pStyle w:val="ListBullet"/>
      </w:pPr>
      <w:r>
        <w:t>Create vote serialization format (JSON → encrypted → hash)</w:t>
      </w:r>
    </w:p>
    <w:p>
      <w:pPr>
        <w:pStyle w:val="ListBullet"/>
      </w:pPr>
      <w:r>
        <w:t>Generate SHA-256 hash of encrypted vote</w:t>
      </w:r>
    </w:p>
    <w:p>
      <w:pPr>
        <w:pStyle w:val="ListBullet"/>
      </w:pPr>
      <w:r>
        <w:t>Create API endpoint: POST /api/votes/cast</w:t>
      </w:r>
    </w:p>
    <w:p>
      <w:pPr>
        <w:pStyle w:val="Heading3"/>
      </w:pPr>
      <w:r>
        <w:t>Day 20-21: QR Code Generation &amp; Blockchain Recording</w:t>
      </w:r>
    </w:p>
    <w:p>
      <w:pPr>
        <w:pStyle w:val="ListBullet"/>
      </w:pPr>
      <w:r>
        <w:t>Generate unique serial number for each vote</w:t>
      </w:r>
    </w:p>
    <w:p>
      <w:pPr>
        <w:pStyle w:val="ListBullet"/>
      </w:pPr>
      <w:r>
        <w:t>Create QR payload: { serial, encrypted_vote, hash, timestamp }</w:t>
      </w:r>
    </w:p>
    <w:p>
      <w:pPr>
        <w:pStyle w:val="ListBullet"/>
      </w:pPr>
      <w:r>
        <w:t>Generate QR code using qrcode library</w:t>
      </w:r>
    </w:p>
    <w:p>
      <w:pPr>
        <w:pStyle w:val="ListBullet"/>
      </w:pPr>
      <w:r>
        <w:t>Display QR on voting device screen</w:t>
      </w:r>
    </w:p>
    <w:p>
      <w:pPr>
        <w:pStyle w:val="ListBullet"/>
      </w:pPr>
      <w:r>
        <w:t>Write blockchain transaction to record vote hash</w:t>
      </w:r>
    </w:p>
    <w:p>
      <w:pPr>
        <w:pStyle w:val="ListBullet"/>
      </w:pPr>
      <w:r>
        <w:t>Update smart contract to emit VoteCast event</w:t>
      </w:r>
    </w:p>
    <w:p>
      <w:pPr>
        <w:pStyle w:val="ListBullet"/>
      </w:pPr>
      <w:r>
        <w:t>Store encrypted vote in PostgreSQL as backup</w:t>
      </w:r>
    </w:p>
    <w:p>
      <w:pPr>
        <w:pStyle w:val="ListBullet"/>
      </w:pPr>
      <w:r>
        <w:t>Update voter status to 'voted'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7AE60"/>
          </w:tcPr>
          <w:p>
            <w:pPr>
              <w:jc w:val="center"/>
            </w:pPr>
            <w:r>
              <w:rPr>
                <w:b/>
                <w:color w:val="FFFFFF"/>
              </w:rPr>
              <w:t>Week 3 Deliverables</w:t>
            </w:r>
          </w:p>
          <w:p>
            <w:r>
              <w:t>• Functional voting interface</w:t>
            </w:r>
          </w:p>
          <w:p>
            <w:r>
              <w:t>• Vote encryption working</w:t>
            </w:r>
          </w:p>
          <w:p>
            <w:r>
              <w:t>• QR code generation with vote data</w:t>
            </w:r>
          </w:p>
          <w:p>
            <w:r>
              <w:t>• Votes recorded on blockchain</w:t>
            </w:r>
          </w:p>
          <w:p>
            <w:r>
              <w:t>• End-to-end vote casting flow working</w:t>
            </w:r>
          </w:p>
        </w:tc>
      </w:tr>
    </w:tbl>
    <w:p>
      <w:r>
        <w:br w:type="page"/>
      </w:r>
    </w:p>
    <w:p>
      <w:pPr>
        <w:pStyle w:val="Heading2"/>
      </w:pPr>
      <w:r>
        <w:t>Week 4: Mobile Verification App</w:t>
      </w:r>
    </w:p>
    <w:p>
      <w:r>
        <w:rPr>
          <w:b/>
        </w:rPr>
        <w:t xml:space="preserve">Goal: </w:t>
      </w:r>
      <w:r>
        <w:t>Build mobile app for voters to verify their votes</w:t>
      </w:r>
    </w:p>
    <w:p>
      <w:pPr>
        <w:pStyle w:val="Heading3"/>
      </w:pPr>
      <w:r>
        <w:t>Day 22-24: React Native App Setup</w:t>
      </w:r>
    </w:p>
    <w:p>
      <w:pPr>
        <w:pStyle w:val="ListBullet"/>
      </w:pPr>
      <w:r>
        <w:t>Initialize React Native project with Expo</w:t>
      </w:r>
    </w:p>
    <w:p>
      <w:pPr>
        <w:pStyle w:val="ListBullet"/>
      </w:pPr>
      <w:r>
        <w:t>Set up navigation (React Navigation)</w:t>
      </w:r>
    </w:p>
    <w:p>
      <w:pPr>
        <w:pStyle w:val="ListBullet"/>
      </w:pPr>
      <w:r>
        <w:t>Create landing screen with VeriVote branding</w:t>
      </w:r>
    </w:p>
    <w:p>
      <w:pPr>
        <w:pStyle w:val="ListBullet"/>
      </w:pPr>
      <w:r>
        <w:t>Integrate QR code scanner (expo-camera)</w:t>
      </w:r>
    </w:p>
    <w:p>
      <w:pPr>
        <w:pStyle w:val="ListBullet"/>
      </w:pPr>
      <w:r>
        <w:t>Build QR scan screen with camera permissions</w:t>
      </w:r>
    </w:p>
    <w:p>
      <w:pPr>
        <w:pStyle w:val="ListBullet"/>
      </w:pPr>
      <w:r>
        <w:t>Parse QR payload and extract vote data</w:t>
      </w:r>
    </w:p>
    <w:p>
      <w:pPr>
        <w:pStyle w:val="Heading3"/>
      </w:pPr>
      <w:r>
        <w:t>Day 25-26: Verification Logic</w:t>
      </w:r>
    </w:p>
    <w:p>
      <w:pPr>
        <w:pStyle w:val="ListBullet"/>
      </w:pPr>
      <w:r>
        <w:t>Implement cryptographic verification (client-side)</w:t>
      </w:r>
    </w:p>
    <w:p>
      <w:pPr>
        <w:pStyle w:val="ListBullet"/>
      </w:pPr>
      <w:r>
        <w:t>Verify vote hash matches encrypted payload</w:t>
      </w:r>
    </w:p>
    <w:p>
      <w:pPr>
        <w:pStyle w:val="ListBullet"/>
      </w:pPr>
      <w:r>
        <w:t>Query blockchain API to confirm vote is recorded</w:t>
      </w:r>
    </w:p>
    <w:p>
      <w:pPr>
        <w:pStyle w:val="ListBullet"/>
      </w:pPr>
      <w:r>
        <w:t>Create API endpoint: GET /api/votes/verify/:serial</w:t>
      </w:r>
    </w:p>
    <w:p>
      <w:pPr>
        <w:pStyle w:val="ListBullet"/>
      </w:pPr>
      <w:r>
        <w:t>Display verification result screen (checkmark/error)</w:t>
      </w:r>
    </w:p>
    <w:p>
      <w:pPr>
        <w:pStyle w:val="ListBullet"/>
      </w:pPr>
      <w:r>
        <w:t>Show vote details (timestamp, blockchain confirmation)</w:t>
      </w:r>
    </w:p>
    <w:p>
      <w:pPr>
        <w:pStyle w:val="ListBullet"/>
      </w:pPr>
      <w:r>
        <w:t>Add option to save encrypted receipt locally</w:t>
      </w:r>
    </w:p>
    <w:p>
      <w:pPr>
        <w:pStyle w:val="Heading3"/>
      </w:pPr>
      <w:r>
        <w:t>Day 27-28: ZKP Integration (Simplified)</w:t>
      </w:r>
    </w:p>
    <w:p>
      <w:pPr>
        <w:pStyle w:val="ListBullet"/>
      </w:pPr>
      <w:r>
        <w:t>Research ZKP libraries (snarkjs, circom)</w:t>
      </w:r>
    </w:p>
    <w:p>
      <w:pPr>
        <w:pStyle w:val="ListBullet"/>
      </w:pPr>
      <w:r>
        <w:t>Create simple ZKP circuit for vote validity OR simulate for MVP</w:t>
      </w:r>
    </w:p>
    <w:p>
      <w:pPr>
        <w:pStyle w:val="ListBullet"/>
      </w:pPr>
      <w:r>
        <w:t>Generate proof on vote casting (voting device)</w:t>
      </w:r>
    </w:p>
    <w:p>
      <w:pPr>
        <w:pStyle w:val="ListBullet"/>
      </w:pPr>
      <w:r>
        <w:t>Verify proof in mobile app</w:t>
      </w:r>
    </w:p>
    <w:p>
      <w:pPr>
        <w:pStyle w:val="ListBullet"/>
      </w:pPr>
      <w:r>
        <w:t>Display ZKP verification status in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7AE60"/>
          </w:tcPr>
          <w:p>
            <w:pPr>
              <w:jc w:val="center"/>
            </w:pPr>
            <w:r>
              <w:rPr>
                <w:b/>
                <w:color w:val="FFFFFF"/>
              </w:rPr>
              <w:t>Week 4 Deliverables</w:t>
            </w:r>
          </w:p>
          <w:p>
            <w:r>
              <w:t>• Working mobile verification app (iOS + Android)</w:t>
            </w:r>
          </w:p>
          <w:p>
            <w:r>
              <w:t>• QR code scanning functional</w:t>
            </w:r>
          </w:p>
          <w:p>
            <w:r>
              <w:t>• Vote verification with blockchain query</w:t>
            </w:r>
          </w:p>
          <w:p>
            <w:r>
              <w:t>• Basic ZKP verification (or simulation)</w:t>
            </w:r>
          </w:p>
          <w:p>
            <w:r>
              <w:t>• End-to-end voter journey complete</w:t>
            </w:r>
          </w:p>
        </w:tc>
      </w:tr>
    </w:tbl>
    <w:p>
      <w:r>
        <w:br w:type="page"/>
      </w:r>
    </w:p>
    <w:p>
      <w:pPr>
        <w:pStyle w:val="Heading2"/>
      </w:pPr>
      <w:r>
        <w:t>Week 5: Public Portal &amp; Transparency Features</w:t>
      </w:r>
    </w:p>
    <w:p>
      <w:r>
        <w:rPr>
          <w:b/>
        </w:rPr>
        <w:t xml:space="preserve">Goal: </w:t>
      </w:r>
      <w:r>
        <w:t>Build public verification portal and blockchain explorer</w:t>
      </w:r>
    </w:p>
    <w:p>
      <w:pPr>
        <w:pStyle w:val="Heading3"/>
      </w:pPr>
      <w:r>
        <w:t>Day 29-31: Public Verification Portal</w:t>
      </w:r>
    </w:p>
    <w:p>
      <w:pPr>
        <w:pStyle w:val="ListBullet"/>
      </w:pPr>
      <w:r>
        <w:t>Create Next.js portal with responsive design</w:t>
      </w:r>
    </w:p>
    <w:p>
      <w:pPr>
        <w:pStyle w:val="ListBullet"/>
      </w:pPr>
      <w:r>
        <w:t>Build homepage with real-time election statistics</w:t>
      </w:r>
    </w:p>
    <w:p>
      <w:pPr>
        <w:pStyle w:val="ListBullet"/>
      </w:pPr>
      <w:r>
        <w:t>Create vote lookup page (by serial number)</w:t>
      </w:r>
    </w:p>
    <w:p>
      <w:pPr>
        <w:pStyle w:val="ListBullet"/>
      </w:pPr>
      <w:r>
        <w:t>Display blockchain confirmation and timestamp</w:t>
      </w:r>
    </w:p>
    <w:p>
      <w:pPr>
        <w:pStyle w:val="ListBullet"/>
      </w:pPr>
      <w:r>
        <w:t>Build blockchain explorer page</w:t>
      </w:r>
    </w:p>
    <w:p>
      <w:pPr>
        <w:pStyle w:val="ListBullet"/>
      </w:pPr>
      <w:r>
        <w:t>Show recent blocks with vote counts</w:t>
      </w:r>
    </w:p>
    <w:p>
      <w:pPr>
        <w:pStyle w:val="ListBullet"/>
      </w:pPr>
      <w:r>
        <w:t>Add turnout statistics (by region, polling station)</w:t>
      </w:r>
    </w:p>
    <w:p>
      <w:pPr>
        <w:pStyle w:val="Heading3"/>
      </w:pPr>
      <w:r>
        <w:t>Day 32-33: Real-Time Dashboard</w:t>
      </w:r>
    </w:p>
    <w:p>
      <w:pPr>
        <w:pStyle w:val="ListBullet"/>
      </w:pPr>
      <w:r>
        <w:t>Set up WebSocket connection for real-time updates</w:t>
      </w:r>
    </w:p>
    <w:p>
      <w:pPr>
        <w:pStyle w:val="ListBullet"/>
      </w:pPr>
      <w:r>
        <w:t>Create live vote counter</w:t>
      </w:r>
    </w:p>
    <w:p>
      <w:pPr>
        <w:pStyle w:val="ListBullet"/>
      </w:pPr>
      <w:r>
        <w:t>Build polling station status map (Google Maps or simple)</w:t>
      </w:r>
    </w:p>
    <w:p>
      <w:pPr>
        <w:pStyle w:val="ListBullet"/>
      </w:pPr>
      <w:r>
        <w:t>Add charts for turnout trends (Chart.js/Recharts)</w:t>
      </w:r>
    </w:p>
    <w:p>
      <w:pPr>
        <w:pStyle w:val="ListBullet"/>
      </w:pPr>
      <w:r>
        <w:t>Display system health indicators (blockchain, API status)</w:t>
      </w:r>
    </w:p>
    <w:p>
      <w:pPr>
        <w:pStyle w:val="Heading3"/>
      </w:pPr>
      <w:r>
        <w:t>Day 34-35: Distress PIN Handler &amp; Multiple Voting</w:t>
      </w:r>
    </w:p>
    <w:p>
      <w:pPr>
        <w:pStyle w:val="ListBullet"/>
      </w:pPr>
      <w:r>
        <w:t>Implement distress PIN detection in backend</w:t>
      </w:r>
    </w:p>
    <w:p>
      <w:pPr>
        <w:pStyle w:val="ListBullet"/>
      </w:pPr>
      <w:r>
        <w:t>Create silent flagging system (no visible indication)</w:t>
      </w:r>
    </w:p>
    <w:p>
      <w:pPr>
        <w:pStyle w:val="ListBullet"/>
      </w:pPr>
      <w:r>
        <w:t>Build notification system (SMS via Africa's Talking API)</w:t>
      </w:r>
    </w:p>
    <w:p>
      <w:pPr>
        <w:pStyle w:val="ListBullet"/>
      </w:pPr>
      <w:r>
        <w:t>Implement multiple voting logic (supersede previous vote)</w:t>
      </w:r>
    </w:p>
    <w:p>
      <w:pPr>
        <w:pStyle w:val="ListBullet"/>
      </w:pPr>
      <w:r>
        <w:t>Create admin interface to view distress PIN alerts</w:t>
      </w:r>
    </w:p>
    <w:p>
      <w:pPr>
        <w:pStyle w:val="ListBullet"/>
      </w:pPr>
      <w:r>
        <w:t>Add time-lock protection (unlimited votes first 12hrs, freeze last 2hrs)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7AE60"/>
          </w:tcPr>
          <w:p>
            <w:pPr>
              <w:jc w:val="center"/>
            </w:pPr>
            <w:r>
              <w:rPr>
                <w:b/>
                <w:color w:val="FFFFFF"/>
              </w:rPr>
              <w:t>Week 5 Deliverables</w:t>
            </w:r>
          </w:p>
          <w:p>
            <w:r>
              <w:t>• Public verification portal live</w:t>
            </w:r>
          </w:p>
          <w:p>
            <w:r>
              <w:t>• Blockchain explorer functional</w:t>
            </w:r>
          </w:p>
          <w:p>
            <w:r>
              <w:t>• Real-time dashboard with statistics</w:t>
            </w:r>
          </w:p>
          <w:p>
            <w:r>
              <w:t>• Distress PIN system working</w:t>
            </w:r>
          </w:p>
          <w:p>
            <w:r>
              <w:t>• Multiple voting capability implemented</w:t>
            </w:r>
          </w:p>
        </w:tc>
      </w:tr>
    </w:tbl>
    <w:p>
      <w:r>
        <w:br w:type="page"/>
      </w:r>
    </w:p>
    <w:p>
      <w:pPr>
        <w:pStyle w:val="Heading2"/>
      </w:pPr>
      <w:r>
        <w:t>Week 6: AI Security Layer &amp; Advanced Features</w:t>
      </w:r>
    </w:p>
    <w:p>
      <w:r>
        <w:rPr>
          <w:b/>
        </w:rPr>
        <w:t xml:space="preserve">Goal: </w:t>
      </w:r>
      <w:r>
        <w:t>Implement AI fraud detection and voting pattern analysis</w:t>
      </w:r>
    </w:p>
    <w:p>
      <w:pPr>
        <w:pStyle w:val="Heading3"/>
      </w:pPr>
      <w:r>
        <w:t>Day 36-38: Anomaly Detection System</w:t>
      </w:r>
    </w:p>
    <w:p>
      <w:pPr>
        <w:pStyle w:val="ListBullet"/>
      </w:pPr>
      <w:r>
        <w:t>Set up Python service for AI models (FastAPI)</w:t>
      </w:r>
    </w:p>
    <w:p>
      <w:pPr>
        <w:pStyle w:val="ListBullet"/>
      </w:pPr>
      <w:r>
        <w:t>Install scikit-learn and create Isolation Forest model</w:t>
      </w:r>
    </w:p>
    <w:p>
      <w:pPr>
        <w:pStyle w:val="ListBullet"/>
      </w:pPr>
      <w:r>
        <w:t>Generate synthetic training data (simulate fraud patterns)</w:t>
      </w:r>
    </w:p>
    <w:p>
      <w:pPr>
        <w:pStyle w:val="ListBullet"/>
      </w:pPr>
      <w:r>
        <w:t>Train model on: voting velocity, temporal patterns, geographic clustering</w:t>
      </w:r>
    </w:p>
    <w:p>
      <w:pPr>
        <w:pStyle w:val="ListBullet"/>
      </w:pPr>
      <w:r>
        <w:t>Create API endpoint: POST /api/ai/analyze-voting-pattern</w:t>
      </w:r>
    </w:p>
    <w:p>
      <w:pPr>
        <w:pStyle w:val="ListBullet"/>
      </w:pPr>
      <w:r>
        <w:t>Implement real-time scoring (0-100 anomaly score)</w:t>
      </w:r>
    </w:p>
    <w:p>
      <w:pPr>
        <w:pStyle w:val="ListBullet"/>
      </w:pPr>
      <w:r>
        <w:t>Build alerting system for scores &gt; 70</w:t>
      </w:r>
    </w:p>
    <w:p>
      <w:pPr>
        <w:pStyle w:val="Heading3"/>
      </w:pPr>
      <w:r>
        <w:t>Day 39-40: OpenAI Integration</w:t>
      </w:r>
    </w:p>
    <w:p>
      <w:pPr>
        <w:pStyle w:val="ListBullet"/>
      </w:pPr>
      <w:r>
        <w:t>Set up OpenAI API integration (GPT-4o-mini)</w:t>
      </w:r>
    </w:p>
    <w:p>
      <w:pPr>
        <w:pStyle w:val="ListBullet"/>
      </w:pPr>
      <w:r>
        <w:t>Create prompt templates for anomaly explanation</w:t>
      </w:r>
    </w:p>
    <w:p>
      <w:pPr>
        <w:pStyle w:val="ListBullet"/>
      </w:pPr>
      <w:r>
        <w:t>Generate human-readable alerts for election officials</w:t>
      </w:r>
    </w:p>
    <w:p>
      <w:pPr>
        <w:pStyle w:val="ListBullet"/>
      </w:pPr>
      <w:r>
        <w:t>Implement contextual risk assessment</w:t>
      </w:r>
    </w:p>
    <w:p>
      <w:pPr>
        <w:pStyle w:val="ListBullet"/>
      </w:pPr>
      <w:r>
        <w:t>Build AI security dashboard showing flagged patterns</w:t>
      </w:r>
    </w:p>
    <w:p>
      <w:pPr>
        <w:pStyle w:val="Heading3"/>
      </w:pPr>
      <w:r>
        <w:t>Day 41-42: Tallying &amp; Results</w:t>
      </w:r>
    </w:p>
    <w:p>
      <w:pPr>
        <w:pStyle w:val="ListBullet"/>
      </w:pPr>
      <w:r>
        <w:t>Implement basic tallying system (count encrypted votes)</w:t>
      </w:r>
    </w:p>
    <w:p>
      <w:pPr>
        <w:pStyle w:val="ListBullet"/>
      </w:pPr>
      <w:r>
        <w:t>OR: Use homomorphic addition if SEAL integration complete</w:t>
      </w:r>
    </w:p>
    <w:p>
      <w:pPr>
        <w:pStyle w:val="ListBullet"/>
      </w:pPr>
      <w:r>
        <w:t>Create decryption ceremony simulation (threshold cryptography)</w:t>
      </w:r>
    </w:p>
    <w:p>
      <w:pPr>
        <w:pStyle w:val="ListBullet"/>
      </w:pPr>
      <w:r>
        <w:t>Build results display page with candidate vote counts</w:t>
      </w:r>
    </w:p>
    <w:p>
      <w:pPr>
        <w:pStyle w:val="ListBullet"/>
      </w:pPr>
      <w:r>
        <w:t>Add cryptographic proof of tally correctness</w:t>
      </w:r>
    </w:p>
    <w:p>
      <w:pPr>
        <w:pStyle w:val="ListBullet"/>
      </w:pPr>
      <w:r>
        <w:t>Create downloadable audit report (PDF)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7AE60"/>
          </w:tcPr>
          <w:p>
            <w:pPr>
              <w:jc w:val="center"/>
            </w:pPr>
            <w:r>
              <w:rPr>
                <w:b/>
                <w:color w:val="FFFFFF"/>
              </w:rPr>
              <w:t>Week 6 Deliverables</w:t>
            </w:r>
          </w:p>
          <w:p>
            <w:r>
              <w:t>• AI fraud detection system operational</w:t>
            </w:r>
          </w:p>
          <w:p>
            <w:r>
              <w:t>• Real-time anomaly scoring</w:t>
            </w:r>
          </w:p>
          <w:p>
            <w:r>
              <w:t>• OpenAI-powered alert generation</w:t>
            </w:r>
          </w:p>
          <w:p>
            <w:r>
              <w:t>• AI security dashboard</w:t>
            </w:r>
          </w:p>
          <w:p>
            <w:r>
              <w:t>• Basic tallying system with results display</w:t>
            </w:r>
          </w:p>
        </w:tc>
      </w:tr>
    </w:tbl>
    <w:p>
      <w:r>
        <w:br w:type="page"/>
      </w:r>
    </w:p>
    <w:p>
      <w:pPr>
        <w:pStyle w:val="Heading2"/>
      </w:pPr>
      <w:r>
        <w:t>Week 7: Polish, Security, and Simulations</w:t>
      </w:r>
    </w:p>
    <w:p>
      <w:r>
        <w:rPr>
          <w:b/>
        </w:rPr>
        <w:t xml:space="preserve">Goal: </w:t>
      </w:r>
      <w:r>
        <w:t>Add missing features, build simulations, and harden security</w:t>
      </w:r>
    </w:p>
    <w:p>
      <w:pPr>
        <w:pStyle w:val="Heading3"/>
      </w:pPr>
      <w:r>
        <w:t>Day 43-44: Mixnet Simulation</w:t>
      </w:r>
    </w:p>
    <w:p>
      <w:pPr>
        <w:pStyle w:val="ListBullet"/>
      </w:pPr>
      <w:r>
        <w:t>Create visual mixnet demonstration</w:t>
      </w:r>
    </w:p>
    <w:p>
      <w:pPr>
        <w:pStyle w:val="ListBullet"/>
      </w:pPr>
      <w:r>
        <w:t>Build animated UI showing vote shuffling through nodes</w:t>
      </w:r>
    </w:p>
    <w:p>
      <w:pPr>
        <w:pStyle w:val="ListBullet"/>
      </w:pPr>
      <w:r>
        <w:t>Implement simulated Chaumian mixing (visualization only)</w:t>
      </w:r>
    </w:p>
    <w:p>
      <w:pPr>
        <w:pStyle w:val="ListBullet"/>
      </w:pPr>
      <w:r>
        <w:t>Show ZKP verification at each shuffle stage</w:t>
      </w:r>
    </w:p>
    <w:p>
      <w:pPr>
        <w:pStyle w:val="ListBullet"/>
      </w:pPr>
      <w:r>
        <w:t>Add this to public portal as education tool</w:t>
      </w:r>
    </w:p>
    <w:p>
      <w:pPr>
        <w:pStyle w:val="Heading3"/>
      </w:pPr>
      <w:r>
        <w:t>Day 45-46: Security Hardening</w:t>
      </w:r>
    </w:p>
    <w:p>
      <w:pPr>
        <w:pStyle w:val="ListBullet"/>
      </w:pPr>
      <w:r>
        <w:t>Conduct security audit of all API endpoints</w:t>
      </w:r>
    </w:p>
    <w:p>
      <w:pPr>
        <w:pStyle w:val="ListBullet"/>
      </w:pPr>
      <w:r>
        <w:t>Implement rate limiting on all public endpoints</w:t>
      </w:r>
    </w:p>
    <w:p>
      <w:pPr>
        <w:pStyle w:val="ListBullet"/>
      </w:pPr>
      <w:r>
        <w:t>Add input validation and sanitization</w:t>
      </w:r>
    </w:p>
    <w:p>
      <w:pPr>
        <w:pStyle w:val="ListBullet"/>
      </w:pPr>
      <w:r>
        <w:t>Set up HTTPS/TLS for all connections</w:t>
      </w:r>
    </w:p>
    <w:p>
      <w:pPr>
        <w:pStyle w:val="ListBullet"/>
      </w:pPr>
      <w:r>
        <w:t>Configure CORS policies</w:t>
      </w:r>
    </w:p>
    <w:p>
      <w:pPr>
        <w:pStyle w:val="ListBullet"/>
      </w:pPr>
      <w:r>
        <w:t>Add helmet.js security headers</w:t>
      </w:r>
    </w:p>
    <w:p>
      <w:pPr>
        <w:pStyle w:val="ListBullet"/>
      </w:pPr>
      <w:r>
        <w:t>Implement logging and monitoring (Winston/Datadog)</w:t>
      </w:r>
    </w:p>
    <w:p>
      <w:pPr>
        <w:pStyle w:val="ListBullet"/>
      </w:pPr>
      <w:r>
        <w:t>Set up error tracking (Sentry)</w:t>
      </w:r>
    </w:p>
    <w:p>
      <w:pPr>
        <w:pStyle w:val="Heading3"/>
      </w:pPr>
      <w:r>
        <w:t>Day 47-49: Demo Data &amp; Scenarios</w:t>
      </w:r>
    </w:p>
    <w:p>
      <w:pPr>
        <w:pStyle w:val="ListBullet"/>
      </w:pPr>
      <w:r>
        <w:t>Create comprehensive demo dataset (1000 voters, 100 polling stations)</w:t>
      </w:r>
    </w:p>
    <w:p>
      <w:pPr>
        <w:pStyle w:val="ListBullet"/>
      </w:pPr>
      <w:r>
        <w:t>Generate realistic voting patterns</w:t>
      </w:r>
    </w:p>
    <w:p>
      <w:pPr>
        <w:pStyle w:val="ListBullet"/>
      </w:pPr>
      <w:r>
        <w:t>Simulate fraud scenarios (for AI detection demo)</w:t>
      </w:r>
    </w:p>
    <w:p>
      <w:pPr>
        <w:pStyle w:val="ListBullet"/>
      </w:pPr>
      <w:r>
        <w:t>Create coercion scenario (distress PIN usage)</w:t>
      </w:r>
    </w:p>
    <w:p>
      <w:pPr>
        <w:pStyle w:val="ListBullet"/>
      </w:pPr>
      <w:r>
        <w:t>Build demo script for live presentation</w:t>
      </w:r>
    </w:p>
    <w:p>
      <w:pPr>
        <w:pStyle w:val="ListBullet"/>
      </w:pPr>
      <w:r>
        <w:t>Record video walkthrough of key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7AE60"/>
          </w:tcPr>
          <w:p>
            <w:pPr>
              <w:jc w:val="center"/>
            </w:pPr>
            <w:r>
              <w:rPr>
                <w:b/>
                <w:color w:val="FFFFFF"/>
              </w:rPr>
              <w:t>Week 7 Deliverables</w:t>
            </w:r>
          </w:p>
          <w:p>
            <w:r>
              <w:t>• Mixnet visualization complete</w:t>
            </w:r>
          </w:p>
          <w:p>
            <w:r>
              <w:t>• Security hardening complete</w:t>
            </w:r>
          </w:p>
          <w:p>
            <w:r>
              <w:t>• Comprehensive demo dataset</w:t>
            </w:r>
          </w:p>
          <w:p>
            <w:r>
              <w:t>• Fraud simulation scenarios</w:t>
            </w:r>
          </w:p>
          <w:p>
            <w:r>
              <w:t>• Demo script ready</w:t>
            </w:r>
          </w:p>
        </w:tc>
      </w:tr>
    </w:tbl>
    <w:p>
      <w:r>
        <w:br w:type="page"/>
      </w:r>
    </w:p>
    <w:p>
      <w:pPr>
        <w:pStyle w:val="Heading2"/>
      </w:pPr>
      <w:r>
        <w:t>Week 8: Integration, Testing &amp; Final Presentation</w:t>
      </w:r>
    </w:p>
    <w:p>
      <w:r>
        <w:rPr>
          <w:b/>
        </w:rPr>
        <w:t xml:space="preserve">Goal: </w:t>
      </w:r>
      <w:r>
        <w:t>Complete end-to-end testing, fix bugs, and prepare final demo</w:t>
      </w:r>
    </w:p>
    <w:p>
      <w:pPr>
        <w:pStyle w:val="Heading3"/>
      </w:pPr>
      <w:r>
        <w:t>Day 50-52: End-to-End Testing</w:t>
      </w:r>
    </w:p>
    <w:p>
      <w:pPr>
        <w:pStyle w:val="ListBullet"/>
      </w:pPr>
      <w:r>
        <w:t>Run complete election simulation (50+ voters)</w:t>
      </w:r>
    </w:p>
    <w:p>
      <w:pPr>
        <w:pStyle w:val="ListBullet"/>
      </w:pPr>
      <w:r>
        <w:t>Test all user journeys (voter, admin, observer)</w:t>
      </w:r>
    </w:p>
    <w:p>
      <w:pPr>
        <w:pStyle w:val="ListBullet"/>
      </w:pPr>
      <w:r>
        <w:t>Verify blockchain integrity</w:t>
      </w:r>
    </w:p>
    <w:p>
      <w:pPr>
        <w:pStyle w:val="ListBullet"/>
      </w:pPr>
      <w:r>
        <w:t>Test mobile app on multiple devices</w:t>
      </w:r>
    </w:p>
    <w:p>
      <w:pPr>
        <w:pStyle w:val="ListBullet"/>
      </w:pPr>
      <w:r>
        <w:t>Load testing (simulate 1000+ concurrent voters)</w:t>
      </w:r>
    </w:p>
    <w:p>
      <w:pPr>
        <w:pStyle w:val="ListBullet"/>
      </w:pPr>
      <w:r>
        <w:t>Fix critical bugs</w:t>
      </w:r>
    </w:p>
    <w:p>
      <w:pPr>
        <w:pStyle w:val="ListBullet"/>
      </w:pPr>
      <w:r>
        <w:t>Test distress PIN flow end-to-end</w:t>
      </w:r>
    </w:p>
    <w:p>
      <w:pPr>
        <w:pStyle w:val="ListBullet"/>
      </w:pPr>
      <w:r>
        <w:t>Verify AI alerts trigger correctly</w:t>
      </w:r>
    </w:p>
    <w:p>
      <w:pPr>
        <w:pStyle w:val="Heading3"/>
      </w:pPr>
      <w:r>
        <w:t>Day 53-54: Documentation</w:t>
      </w:r>
    </w:p>
    <w:p>
      <w:pPr>
        <w:pStyle w:val="ListBullet"/>
      </w:pPr>
      <w:r>
        <w:t>Write comprehensive README.md</w:t>
      </w:r>
    </w:p>
    <w:p>
      <w:pPr>
        <w:pStyle w:val="ListBullet"/>
      </w:pPr>
      <w:r>
        <w:t>Create API documentation (Swagger/OpenAPI)</w:t>
      </w:r>
    </w:p>
    <w:p>
      <w:pPr>
        <w:pStyle w:val="ListBullet"/>
      </w:pPr>
      <w:r>
        <w:t>Document deployment process</w:t>
      </w:r>
    </w:p>
    <w:p>
      <w:pPr>
        <w:pStyle w:val="ListBullet"/>
      </w:pPr>
      <w:r>
        <w:t>Write technical architecture document</w:t>
      </w:r>
    </w:p>
    <w:p>
      <w:pPr>
        <w:pStyle w:val="ListBullet"/>
      </w:pPr>
      <w:r>
        <w:t>Create user guide (PDF)</w:t>
      </w:r>
    </w:p>
    <w:p>
      <w:pPr>
        <w:pStyle w:val="ListBullet"/>
      </w:pPr>
      <w:r>
        <w:t>Record demo videos for each feature</w:t>
      </w:r>
    </w:p>
    <w:p>
      <w:pPr>
        <w:pStyle w:val="Heading3"/>
      </w:pPr>
      <w:r>
        <w:t>Day 55-56: Final Presentation Prep</w:t>
      </w:r>
    </w:p>
    <w:p>
      <w:pPr>
        <w:pStyle w:val="ListBullet"/>
      </w:pPr>
      <w:r>
        <w:t>Create pitch deck (PowerPoint/Google Slides)</w:t>
      </w:r>
    </w:p>
    <w:p>
      <w:pPr>
        <w:pStyle w:val="ListBullet"/>
      </w:pPr>
      <w:r>
        <w:t>Rehearse live demo</w:t>
      </w:r>
    </w:p>
    <w:p>
      <w:pPr>
        <w:pStyle w:val="ListBullet"/>
      </w:pPr>
      <w:r>
        <w:t>Prepare backup demo (in case live fails)</w:t>
      </w:r>
    </w:p>
    <w:p>
      <w:pPr>
        <w:pStyle w:val="ListBullet"/>
      </w:pPr>
      <w:r>
        <w:t>Deploy to cloud (AWS/Heroku/Vercel)</w:t>
      </w:r>
    </w:p>
    <w:p>
      <w:pPr>
        <w:pStyle w:val="ListBullet"/>
      </w:pPr>
      <w:r>
        <w:t>Set up public demo site</w:t>
      </w:r>
    </w:p>
    <w:p>
      <w:pPr>
        <w:pStyle w:val="ListBullet"/>
      </w:pPr>
      <w:r>
        <w:t>Test demo on presentation hardware</w:t>
      </w:r>
    </w:p>
    <w:p>
      <w:pPr>
        <w:pStyle w:val="ListBullet"/>
      </w:pPr>
      <w:r>
        <w:t>Prepare Q&amp;A responses</w:t>
      </w:r>
    </w:p>
    <w:p>
      <w:pPr>
        <w:pStyle w:val="ListBullet"/>
      </w:pPr>
      <w:r>
        <w:t>Final polish on UI/UX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7AE60"/>
          </w:tcPr>
          <w:p>
            <w:pPr>
              <w:jc w:val="center"/>
            </w:pPr>
            <w:r>
              <w:rPr>
                <w:b/>
                <w:color w:val="FFFFFF"/>
              </w:rPr>
              <w:t>Week 8 Deliverables</w:t>
            </w:r>
          </w:p>
          <w:p>
            <w:r>
              <w:t>• Fully tested, bug-free system</w:t>
            </w:r>
          </w:p>
          <w:p>
            <w:r>
              <w:t>• Complete documentation</w:t>
            </w:r>
          </w:p>
          <w:p>
            <w:r>
              <w:t>• Live demo site deployed</w:t>
            </w:r>
          </w:p>
          <w:p>
            <w:r>
              <w:t>• Presentation materials ready</w:t>
            </w:r>
          </w:p>
          <w:p>
            <w:r>
              <w:t>• Project ready for demo</w:t>
            </w:r>
          </w:p>
        </w:tc>
      </w:tr>
    </w:tbl>
    <w:p>
      <w:r>
        <w:br w:type="page"/>
      </w:r>
    </w:p>
    <w:p>
      <w:pPr>
        <w:pStyle w:val="Heading1"/>
      </w:pPr>
      <w:r>
        <w:t>Technical Implementation Details</w:t>
      </w:r>
    </w:p>
    <w:p>
      <w:pPr>
        <w:pStyle w:val="Heading2"/>
      </w:pPr>
      <w:r>
        <w:t>Core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C8A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2E5C8A"/>
          </w:tcPr>
          <w:p>
            <w:pPr>
              <w:jc w:val="center"/>
            </w:pPr>
            <w:r>
              <w:rPr>
                <w:b/>
                <w:color w:val="FFFFFF"/>
              </w:rPr>
              <w:t>Technologies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4320"/>
          </w:tcPr>
          <w:p>
            <w:r>
              <w:t>Node.js v20+, TypeScript v5+, Express.js, PostgreSQL v16+, Redis v7+, TimescaleDB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4320"/>
          </w:tcPr>
          <w:p>
            <w:r>
              <w:t>React v18+, Next.js v14+, Tailwind CSS v3.4+, Chart.js v4+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Mobile</w:t>
            </w:r>
          </w:p>
        </w:tc>
        <w:tc>
          <w:tcPr>
            <w:tcW w:type="dxa" w:w="4320"/>
          </w:tcPr>
          <w:p>
            <w:r>
              <w:t>React Native v0.74+, Expo v51+, expo-camera, react-native-qrcode-scanner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Blockchain</w:t>
            </w:r>
          </w:p>
        </w:tc>
        <w:tc>
          <w:tcPr>
            <w:tcW w:type="dxa" w:w="4320"/>
          </w:tcPr>
          <w:p>
            <w:r>
              <w:t>Hardhat, Polygon Mumbai Testnet, Solidity v0.8.20+, ethers.js, OpenZeppelin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Cryptography</w:t>
            </w:r>
          </w:p>
        </w:tc>
        <w:tc>
          <w:tcPr>
            <w:tcW w:type="dxa" w:w="4320"/>
          </w:tcPr>
          <w:p>
            <w:r>
              <w:t>Microsoft SEAL (optional), libsodium, Node.js crypto, snarkjs (simplified)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AI/ML</w:t>
            </w:r>
          </w:p>
        </w:tc>
        <w:tc>
          <w:tcPr>
            <w:tcW w:type="dxa" w:w="4320"/>
          </w:tcPr>
          <w:p>
            <w:r>
              <w:t>Python v3.11+, FastAPI, scikit-learn v1.4+, OpenAI API (GPT-4o-mini)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DevOps</w:t>
            </w:r>
          </w:p>
        </w:tc>
        <w:tc>
          <w:tcPr>
            <w:tcW w:type="dxa" w:w="4320"/>
          </w:tcPr>
          <w:p>
            <w:r>
              <w:t>Docker, GitHub Actions, AWS/Heroku/Vercel, PM2, Winston, Sentry</w:t>
            </w:r>
          </w:p>
        </w:tc>
      </w:tr>
    </w:tbl>
    <w:p/>
    <w:p>
      <w:pPr>
        <w:pStyle w:val="Heading2"/>
      </w:pPr>
      <w:r>
        <w:t>Critical Success Factors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9C12"/>
          </w:tcPr>
          <w:p>
            <w:pPr>
              <w:jc w:val="center"/>
            </w:pPr>
            <w:r>
              <w:rPr>
                <w:b/>
                <w:color w:val="FFFFFF"/>
              </w:rPr>
              <w:t>Key Success Factors</w:t>
            </w:r>
          </w:p>
          <w:p>
            <w:r>
              <w:t>• Prioritize working demos over perfect code</w:t>
            </w:r>
          </w:p>
          <w:p>
            <w:r>
              <w:t>• Use simulations where full implementation is too complex</w:t>
            </w:r>
          </w:p>
          <w:p>
            <w:r>
              <w:t>• Focus on the narrative: show how the system solves Kenya's problems</w:t>
            </w:r>
          </w:p>
          <w:p>
            <w:r>
              <w:t>• Build modularly: each component should work independently</w:t>
            </w:r>
          </w:p>
          <w:p>
            <w:r>
              <w:t>• Test early and often: don't wait until Week 8</w:t>
            </w:r>
          </w:p>
          <w:p>
            <w:r>
              <w:t>• Document as you go: don't leave it for the end</w:t>
            </w:r>
          </w:p>
          <w:p>
            <w:r>
              <w:t>• Have backup plans: what if blockchain integration fails?</w:t>
            </w:r>
          </w:p>
        </w:tc>
      </w:tr>
    </w:tbl>
    <w:p>
      <w:r>
        <w:br w:type="page"/>
      </w:r>
    </w:p>
    <w:p>
      <w:pPr>
        <w:pStyle w:val="Heading2"/>
      </w:pPr>
      <w:r>
        <w:t>Recommended Repository Structure</w:t>
      </w:r>
    </w:p>
    <w:p>
      <w:pPr>
        <w:spacing w:line="240" w:lineRule="auto"/>
      </w:pPr>
      <w:r>
        <w:rPr>
          <w:rFonts w:ascii="Courier New" w:hAnsi="Courier New"/>
          <w:sz w:val="18"/>
        </w:rPr>
        <w:t>verivote-kenya/</w:t>
      </w:r>
    </w:p>
    <w:p>
      <w:pPr>
        <w:spacing w:line="240" w:lineRule="auto"/>
      </w:pPr>
      <w:r>
        <w:rPr>
          <w:rFonts w:ascii="Courier New" w:hAnsi="Courier New"/>
          <w:sz w:val="18"/>
        </w:rPr>
        <w:t>├── backend/                    # Node.js + TypeScript API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├── src/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│   ├── controllers/        # API route handlers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│   ├── models/             # Database models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│   ├── services/           # Business logic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│   └── blockchain/         # Smart contract interactions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└── package.json</w:t>
      </w:r>
    </w:p>
    <w:p>
      <w:pPr>
        <w:spacing w:line="240" w:lineRule="auto"/>
      </w:pPr>
      <w:r>
        <w:rPr>
          <w:rFonts w:ascii="Courier New" w:hAnsi="Courier New"/>
          <w:sz w:val="18"/>
        </w:rPr>
        <w:t>├── frontend/                   # Next.js public portal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├── pages/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├── components/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└── package.json</w:t>
      </w:r>
    </w:p>
    <w:p>
      <w:pPr>
        <w:spacing w:line="240" w:lineRule="auto"/>
      </w:pPr>
      <w:r>
        <w:rPr>
          <w:rFonts w:ascii="Courier New" w:hAnsi="Courier New"/>
          <w:sz w:val="18"/>
        </w:rPr>
        <w:t>├── mobile/                     # React Native voter app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├── src/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└── package.json</w:t>
      </w:r>
    </w:p>
    <w:p>
      <w:pPr>
        <w:spacing w:line="240" w:lineRule="auto"/>
      </w:pPr>
      <w:r>
        <w:rPr>
          <w:rFonts w:ascii="Courier New" w:hAnsi="Courier New"/>
          <w:sz w:val="18"/>
        </w:rPr>
        <w:t>├── voting-device/              # Electron/React voting kiosk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├── src/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└── package.json</w:t>
      </w:r>
    </w:p>
    <w:p>
      <w:pPr>
        <w:spacing w:line="240" w:lineRule="auto"/>
      </w:pPr>
      <w:r>
        <w:rPr>
          <w:rFonts w:ascii="Courier New" w:hAnsi="Courier New"/>
          <w:sz w:val="18"/>
        </w:rPr>
        <w:t>├── smart-contracts/            # Solidity contracts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├── contracts/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│   ├── SoulBoundToken.sol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│   └── VoteRecorder.sol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├── scripts/                # Deployment scripts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├── test/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└── hardhat.config.js</w:t>
      </w:r>
    </w:p>
    <w:p>
      <w:pPr>
        <w:spacing w:line="240" w:lineRule="auto"/>
      </w:pPr>
      <w:r>
        <w:rPr>
          <w:rFonts w:ascii="Courier New" w:hAnsi="Courier New"/>
          <w:sz w:val="18"/>
        </w:rPr>
        <w:t>├── ai-service/                 # Python ML service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├── models/                 # Trained models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├── api.py                  # FastAPI server</w:t>
      </w:r>
    </w:p>
    <w:p>
      <w:pPr>
        <w:spacing w:line="240" w:lineRule="auto"/>
      </w:pPr>
      <w:r>
        <w:rPr>
          <w:rFonts w:ascii="Courier New" w:hAnsi="Courier New"/>
          <w:sz w:val="18"/>
        </w:rPr>
        <w:t>│   └── requirements.txt</w:t>
      </w:r>
    </w:p>
    <w:p>
      <w:pPr>
        <w:spacing w:line="240" w:lineRule="auto"/>
      </w:pPr>
      <w:r>
        <w:rPr>
          <w:rFonts w:ascii="Courier New" w:hAnsi="Courier New"/>
          <w:sz w:val="18"/>
        </w:rPr>
        <w:t>├── docs/                       # Documentation</w:t>
      </w:r>
    </w:p>
    <w:p>
      <w:pPr>
        <w:spacing w:line="240" w:lineRule="auto"/>
      </w:pPr>
      <w:r>
        <w:rPr>
          <w:rFonts w:ascii="Courier New" w:hAnsi="Courier New"/>
          <w:sz w:val="18"/>
        </w:rPr>
        <w:t>├── docker-compose.yml          # Local development</w:t>
      </w:r>
    </w:p>
    <w:p>
      <w:pPr>
        <w:spacing w:line="240" w:lineRule="auto"/>
      </w:pPr>
      <w:r>
        <w:rPr>
          <w:rFonts w:ascii="Courier New" w:hAnsi="Courier New"/>
          <w:sz w:val="18"/>
        </w:rPr>
        <w:t>└── README.md</w:t>
      </w:r>
    </w:p>
    <w:p/>
    <w:p>
      <w:pPr>
        <w:pStyle w:val="Heading2"/>
      </w:pPr>
      <w:r>
        <w:t>Risk Management &amp; Contingencies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C8A"/>
          </w:tcPr>
          <w:p>
            <w:pPr>
              <w:jc w:val="center"/>
            </w:pPr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880"/>
            <w:shd w:fill="2E5C8A"/>
          </w:tcPr>
          <w:p>
            <w:pPr>
              <w:jc w:val="center"/>
            </w:pPr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880"/>
            <w:shd w:fill="2E5C8A"/>
          </w:tcPr>
          <w:p>
            <w:pPr>
              <w:jc w:val="center"/>
            </w:pPr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Microsoft SEAL too complex</w:t>
            </w:r>
          </w:p>
        </w:tc>
        <w:tc>
          <w:tcPr>
            <w:tcW w:type="dxa" w:w="2880"/>
          </w:tcPr>
          <w:p>
            <w:r>
              <w:t>No homomorphic tallying</w:t>
            </w:r>
          </w:p>
        </w:tc>
        <w:tc>
          <w:tcPr>
            <w:tcW w:type="dxa" w:w="2880"/>
          </w:tcPr>
          <w:p>
            <w:r>
              <w:t>Use AES-256 + explain upgrade path</w:t>
            </w:r>
          </w:p>
        </w:tc>
      </w:tr>
      <w:tr>
        <w:tc>
          <w:tcPr>
            <w:tcW w:type="dxa" w:w="2880"/>
          </w:tcPr>
          <w:p>
            <w:r>
              <w:t>ZKP implementation delays</w:t>
            </w:r>
          </w:p>
        </w:tc>
        <w:tc>
          <w:tcPr>
            <w:tcW w:type="dxa" w:w="2880"/>
          </w:tcPr>
          <w:p>
            <w:r>
              <w:t>Missing verification</w:t>
            </w:r>
          </w:p>
        </w:tc>
        <w:tc>
          <w:tcPr>
            <w:tcW w:type="dxa" w:w="2880"/>
          </w:tcPr>
          <w:p>
            <w:r>
              <w:t>Simulate ZKP, show architecture</w:t>
            </w:r>
          </w:p>
        </w:tc>
      </w:tr>
      <w:tr>
        <w:tc>
          <w:tcPr>
            <w:tcW w:type="dxa" w:w="2880"/>
          </w:tcPr>
          <w:p>
            <w:r>
              <w:t>Blockchain network issues</w:t>
            </w:r>
          </w:p>
        </w:tc>
        <w:tc>
          <w:tcPr>
            <w:tcW w:type="dxa" w:w="2880"/>
          </w:tcPr>
          <w:p>
            <w:r>
              <w:t>No vote recording</w:t>
            </w:r>
          </w:p>
        </w:tc>
        <w:tc>
          <w:tcPr>
            <w:tcW w:type="dxa" w:w="2880"/>
          </w:tcPr>
          <w:p>
            <w:r>
              <w:t>Use local testnet, show concept</w:t>
            </w:r>
          </w:p>
        </w:tc>
      </w:tr>
      <w:tr>
        <w:tc>
          <w:tcPr>
            <w:tcW w:type="dxa" w:w="2880"/>
          </w:tcPr>
          <w:p>
            <w:r>
              <w:t>Time constraints</w:t>
            </w:r>
          </w:p>
        </w:tc>
        <w:tc>
          <w:tcPr>
            <w:tcW w:type="dxa" w:w="2880"/>
          </w:tcPr>
          <w:p>
            <w:r>
              <w:t>Incomplete features</w:t>
            </w:r>
          </w:p>
        </w:tc>
        <w:tc>
          <w:tcPr>
            <w:tcW w:type="dxa" w:w="2880"/>
          </w:tcPr>
          <w:p>
            <w:r>
              <w:t>Prioritize core demo, simulate rest</w:t>
            </w:r>
          </w:p>
        </w:tc>
      </w:tr>
      <w:tr>
        <w:tc>
          <w:tcPr>
            <w:tcW w:type="dxa" w:w="2880"/>
          </w:tcPr>
          <w:p>
            <w:r>
              <w:t>Integration issues</w:t>
            </w:r>
          </w:p>
        </w:tc>
        <w:tc>
          <w:tcPr>
            <w:tcW w:type="dxa" w:w="2880"/>
          </w:tcPr>
          <w:p>
            <w:r>
              <w:t>Components don't work together</w:t>
            </w:r>
          </w:p>
        </w:tc>
        <w:tc>
          <w:tcPr>
            <w:tcW w:type="dxa" w:w="2880"/>
          </w:tcPr>
          <w:p>
            <w:r>
              <w:t>Test continuously, not just Week 8</w:t>
            </w:r>
          </w:p>
        </w:tc>
      </w:tr>
    </w:tbl>
    <w:p>
      <w:r>
        <w:br w:type="page"/>
      </w:r>
    </w:p>
    <w:p>
      <w:pPr>
        <w:pStyle w:val="Heading1"/>
      </w:pPr>
      <w:r>
        <w:t>Final Tips for Success</w:t>
      </w:r>
    </w:p>
    <w:p>
      <w:r>
        <w:rPr>
          <w:b/>
        </w:rPr>
        <w:t xml:space="preserve">• Start with the end in mind: </w:t>
      </w:r>
      <w:r>
        <w:t>Know what you're demoing on Day 56, build toward that</w:t>
      </w:r>
    </w:p>
    <w:p>
      <w:r>
        <w:rPr>
          <w:b/>
        </w:rPr>
        <w:t xml:space="preserve">• Parallel development: </w:t>
      </w:r>
      <w:r>
        <w:t>Multiple people can work simultaneously on different components</w:t>
      </w:r>
    </w:p>
    <w:p>
      <w:r>
        <w:rPr>
          <w:b/>
        </w:rPr>
        <w:t xml:space="preserve">• Use mock data liberally: </w:t>
      </w:r>
      <w:r>
        <w:t>Don't wait for real blockchain data to test UI</w:t>
      </w:r>
    </w:p>
    <w:p>
      <w:r>
        <w:rPr>
          <w:b/>
        </w:rPr>
        <w:t xml:space="preserve">• Commit early, commit often: </w:t>
      </w:r>
      <w:r>
        <w:t>Version control saves lives</w:t>
      </w:r>
    </w:p>
    <w:p>
      <w:r>
        <w:rPr>
          <w:b/>
        </w:rPr>
        <w:t xml:space="preserve">• Deploy early: </w:t>
      </w:r>
      <w:r>
        <w:t>Don't wait until Week 8 to figure out deployment</w:t>
      </w:r>
    </w:p>
    <w:p>
      <w:r>
        <w:rPr>
          <w:b/>
        </w:rPr>
        <w:t xml:space="preserve">• Document as you go: </w:t>
      </w:r>
      <w:r>
        <w:t>Write README sections each week</w:t>
      </w:r>
    </w:p>
    <w:p>
      <w:r>
        <w:rPr>
          <w:b/>
        </w:rPr>
        <w:t xml:space="preserve">• Focus on the story: </w:t>
      </w:r>
      <w:r>
        <w:t>Judges care about impact more than technical perfection</w:t>
      </w:r>
    </w:p>
    <w:p>
      <w:r>
        <w:rPr>
          <w:b/>
        </w:rPr>
        <w:t xml:space="preserve">• Have a backup demo: </w:t>
      </w:r>
      <w:r>
        <w:t>Record videos of working features in case live demo fails</w:t>
      </w:r>
    </w:p>
    <w:p>
      <w:r>
        <w:rPr>
          <w:b/>
        </w:rPr>
        <w:t xml:space="preserve">• Celebrate milestones: </w:t>
      </w:r>
      <w:r>
        <w:t>Each week's completion is worth celebrating!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4A90E2"/>
          </w:tcPr>
          <w:p>
            <w:pPr>
              <w:jc w:val="center"/>
            </w:pPr>
            <w:r>
              <w:rPr>
                <w:b w:val="0"/>
                <w:color w:val="FFFFFF"/>
              </w:rPr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You're building something that could change democracy in Kenya.</w:t>
            </w:r>
          </w:p>
          <w:p>
            <w:pPr>
              <w:jc w:val="center"/>
            </w:pPr>
            <w:r>
              <w:rPr>
                <w:color w:val="FFFFFF"/>
                <w:sz w:val="24"/>
              </w:rPr>
              <w:t>Stay focused. Build incrementally. Test constantly.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You've got this! 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